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Короткая речь для защиты игры Общага</w:t>
      </w:r>
    </w:p>
    <w:p>
      <w:r>
        <w:t>byVanoGame   |   Примерно полторы или две минуты спокойным темпом</w:t>
      </w:r>
    </w:p>
    <w:p>
      <w:r>
        <w:t>Я представляю игру «Общага: пять минут до выселения» на Python и Pygame. Студент спасает страницы курсовой после аварии и поднимается на крышу. В игре три уровня, контрольные точки, враги, движущиеся платформы и финальная статистика.</w:t>
      </w:r>
    </w:p>
    <w:p>
      <w:r>
        <w:t>Код разделён по задачам. Модель хранит правила и координаты, физика обрабатывает движение и столкновения, искусственный интеллект управляет врагами, а Pygame отвечает за окно, графику и звук. Благодаря этому логику можно проверять без открытия окна.</w:t>
      </w:r>
    </w:p>
    <w:p>
      <w:r>
        <w:t>Наследование показано на абстрактном классе Enemy. От него созданы наземный охранник PatrolEnemy и летающий DroneEnemy. Основной цикл вызывает у обоих один метод update, а конкретное поведение различается. Это полиморфизм.</w:t>
      </w:r>
    </w:p>
    <w:p>
      <w:r>
        <w:t>Основной алгоритм — самостоятельный A*. Дрон ищет путь по четырём направлениям, использует очередь heapq и манхэттенскую оценку расстояния. Сетка учитывает размер дрона, поэтому маршрут не проходит сквозь стены. По F3 можно показать путь и число раскрытых клеток.</w:t>
      </w:r>
    </w:p>
    <w:p>
      <w:r>
        <w:t>Физика работает с фиксированным шагом 1/120 секунды. Столкновения разрешаются по осям с проверкой всего промежутка движения и короткими подшагами. Это защищает от пролёта через платформы. Есть автоматические тесты и воспроизводимое прохождение всех уровней. Сейчас покажу работу игры и обход стены дроном.</w:t>
      </w:r>
    </w:p>
    <w:p>
      <w:r>
        <w:t>Перед выступлением произнесите текст вслух и замените непривычные слова своими. Названия методов можно показать на экране. Не заявляйте о проверках или своём опыте, которые не можете подтвердить.</w:t>
      </w:r>
    </w:p>
    <w:p>
      <w:r>
        <w:br w:type="page"/>
      </w:r>
    </w:p>
    <w:p>
      <w:pPr>
        <w:pStyle w:val="Heading1"/>
      </w:pPr>
      <w:r>
        <w:t>Что открыть и показать после речи</w:t>
      </w:r>
    </w:p>
    <w:p>
      <w:pPr>
        <w:pStyle w:val="Code"/>
        <w:spacing w:before="60" w:after="160"/>
      </w:pPr>
      <w:r>
        <w:t>.\.venv\Scripts\python.exe main.py</w:t>
      </w:r>
    </w:p>
    <w:p>
      <w:pPr>
        <w:pStyle w:val="Code"/>
        <w:spacing w:before="60" w:after="160"/>
      </w:pPr>
      <w:r>
        <w:t>.\.venv\Scripts\python.exe main.py --level 2 --debug</w:t>
      </w:r>
    </w:p>
    <w:p>
      <w:r>
        <w:t>1. Главное меню. Покажите byVanoGame, управление и настройки.</w:t>
      </w:r>
    </w:p>
    <w:p>
      <w:r>
        <w:t>2. Первый этаж. Короткий и полный прыжок, страница и необязательный бонус слева.</w:t>
      </w:r>
    </w:p>
    <w:p>
      <w:r>
        <w:t>3. Контрольная точка. После её активации нажмите R: собранное останется.</w:t>
      </w:r>
    </w:p>
    <w:p>
      <w:r>
        <w:t>4. Второй этаж. Дойдите до решётки, включите F3 и покажите обход стены дроном.</w:t>
      </w:r>
    </w:p>
    <w:p>
      <w:r>
        <w:t>5. Код. Откройте Enemy.update, GameSession.update, astar и update_player.</w:t>
      </w:r>
    </w:p>
    <w:p>
      <w:pPr>
        <w:pStyle w:val="Heading2"/>
      </w:pPr>
      <w:r>
        <w:t>Пять быстрых ответов</w:t>
      </w:r>
    </w:p>
    <w:p>
      <w:r>
        <w:rPr>
          <w:b/>
        </w:rPr>
        <w:t xml:space="preserve">Где наследование: </w:t>
      </w:r>
      <w:r>
        <w:t>Enemy — базовый абстрактный класс. PatrolEnemy и DroneEnemy наследуют общий жизненный цикл и задают разное поведение.</w:t>
      </w:r>
    </w:p>
    <w:p>
      <w:r>
        <w:rPr>
          <w:b/>
        </w:rPr>
        <w:t xml:space="preserve">Где полиморфизм: </w:t>
      </w:r>
      <w:r>
        <w:t>В GameSession.update у каждого врага вызывается enemy.update. Какая реализация update_behavior сработает, зависит от класса объекта.</w:t>
      </w:r>
    </w:p>
    <w:p>
      <w:r>
        <w:rPr>
          <w:b/>
        </w:rPr>
        <w:t xml:space="preserve">Почему герой не пролетает сквозь пол: </w:t>
      </w:r>
      <w:r>
        <w:t>Проверяется весь путь по оси до ближайшей поверхности, а движение дополнительно делится на отрезки до 3 пикселей.</w:t>
      </w:r>
    </w:p>
    <w:p>
      <w:r>
        <w:rPr>
          <w:b/>
        </w:rPr>
        <w:t xml:space="preserve">Что такое g h и f в A*: </w:t>
      </w:r>
      <w:r>
        <w:t>g — уже пройденная стоимость; h — оценка оставшегося пути; f = g + h. Очередь выбирает наименьший f.</w:t>
      </w:r>
    </w:p>
    <w:p>
      <w:r>
        <w:rPr>
          <w:b/>
        </w:rPr>
        <w:t xml:space="preserve">Зачем фиксированный шаг: </w:t>
      </w:r>
      <w:r>
        <w:t>Физика всегда получает одинаковую длительность обновления. Количество кадров отрисовки может меняться, а шаг симуляции остаётся 1/120 секунды.</w:t>
      </w:r>
    </w:p>
    <w:p>
      <w:r>
        <w:br w:type="page"/>
      </w:r>
    </w:p>
    <w:p>
      <w:pPr>
        <w:pStyle w:val="Heading1"/>
      </w:pPr>
      <w:r>
        <w:t>Последняя проверка перед сдачей</w:t>
      </w:r>
    </w:p>
    <w:p>
      <w:r>
        <w:t>Должны запускаться игра, второй этаж с F3 и тесты. На чужом компьютере проверьте это заранее, а не перед началом выступления.</w:t>
      </w:r>
    </w:p>
    <w:p>
      <w:pPr>
        <w:pStyle w:val="Code"/>
        <w:spacing w:before="60" w:after="160"/>
      </w:pPr>
      <w:r>
        <w:t>.\.venv\Scripts\python.exe -m unittest discover -v</w:t>
      </w:r>
    </w:p>
    <w:p>
      <w:r>
        <w:t>Проверенная версия: 75 тестов; 3 уровня; 13 страниц; 3 необязательных сувенира. Автоматическое прохождение Pygame с бонусами — 0 смертей и 20 прыжков. Ручного полного прохождения в отчёте нет.</w:t>
      </w:r>
    </w:p>
    <w:p>
      <w:r>
        <w:rPr>
          <w:b/>
        </w:rPr>
        <w:t xml:space="preserve">Почему манхэттенская эвристика: </w:t>
      </w:r>
      <w:r>
        <w:t>Разрешены четыре осевых направления с ценой 1. Без стен сумма разниц координат даёт кратчайшее число шагов и не завышает оценку.</w:t>
      </w:r>
    </w:p>
    <w:p>
      <w:r>
        <w:rPr>
          <w:b/>
        </w:rPr>
        <w:t xml:space="preserve">Почему нельзя брать только ближайшую клетку игрока: </w:t>
      </w:r>
      <w:r>
        <w:t>Она может быть слишком узкой или отделённой стеной. Выбирается ближайшая точка в той же компоненте связности, что и дрон.</w:t>
      </w:r>
    </w:p>
    <w:p>
      <w:r>
        <w:rPr>
          <w:b/>
        </w:rPr>
        <w:t xml:space="preserve">Что происходит при отсутствии пути: </w:t>
      </w:r>
      <w:r>
        <w:t>A* возвращает пустой список. Дрон не летит сквозь стену и повторяет поиск по интервалу.</w:t>
      </w:r>
    </w:p>
    <w:p>
      <w:r>
        <w:rPr>
          <w:b/>
        </w:rPr>
        <w:t xml:space="preserve">Какая сложность A*: </w:t>
      </w:r>
      <w:r>
        <w:t>O((V + E) log V), здесь E не больше 4V, поэтому O(V log V). V — свободные клетки, E — переходы между ними.</w:t>
      </w:r>
    </w:p>
    <w:p>
      <w:r>
        <w:rPr>
          <w:b/>
        </w:rPr>
        <w:t xml:space="preserve">Что такое coyote time и jump buffer: </w:t>
      </w:r>
      <w:r>
        <w:t>Первое позволяет прыгнуть примерно 0,1 секунды после ухода с края. Второе запоминает нажатие примерно 0,1 секунды до приземления.</w:t>
      </w:r>
    </w:p>
    <w:p>
      <w:r>
        <w:rPr>
          <w:b/>
        </w:rPr>
        <w:t xml:space="preserve">Что сохраняется после смерти: </w:t>
      </w:r>
      <w:r>
        <w:t>Страницы, сувениры и текущая контрольная точка. Враги и платформы сбрасываются, герой получает короткую защиту.</w:t>
      </w:r>
    </w:p>
    <w:p>
      <w:r>
        <w:rPr>
          <w:b/>
        </w:rPr>
        <w:t xml:space="preserve">Нужно ли собирать сувениры для выхода: </w:t>
      </w:r>
      <w:r>
        <w:t>Нет. Выход требует только страницы. Билет, кружка и флешка дают дополнительный результат в финале.</w:t>
      </w:r>
    </w:p>
    <w:p>
      <w:r>
        <w:t>Если вопрос незнакомый: спокойно уточните, какую часть кода нужно объяснить. Откройте метод и расскажите, какие данные входят, что меняется и что возвращается. Не придумывайте ответ про оптимизацию или тест, которых в проекте нет.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byVanoGame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</w:pPr>
    <w:rPr>
      <w:rFonts w:ascii="Arial" w:hAnsi="Arial" w:eastAsia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</w:pPr>
    <w:rPr>
      <w:rFonts w:ascii="Consolas" w:hAnsi="Consolas"/>
      <w:color w:val="000000"/>
      <w:sz w:val="18"/>
    </w:rPr>
  </w:style>
  <w:style w:type="paragraph" w:customStyle="1" w:styleId="Methodname">
    <w:name w:val="Method name"/>
    <w:pPr>
      <w:keepNext/>
      <w:spacing w:line="250" w:lineRule="auto" w:after="120" w:before="180"/>
    </w:pPr>
    <w:rPr>
      <w:rFonts w:ascii="Consolas" w:hAnsi="Consolas"/>
      <w:b/>
      <w:color w:val="000000"/>
      <w:sz w:val="20"/>
    </w:rPr>
  </w:style>
  <w:style w:type="paragraph" w:customStyle="1" w:styleId="Referencebody">
    <w:name w:val="Reference body"/>
    <w:pPr>
      <w:spacing w:line="250" w:lineRule="auto" w:after="120"/>
    </w:pPr>
    <w:rPr>
      <w:rFonts w:ascii="Arial" w:hAnsi="Arial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Короткая речь для защиты игры Общага</dc:title>
  <dc:subject>Подготовка к защите учебной игры на Python и Pygame</dc:subject>
  <dc:creator>byVanoGame</dc:creator>
  <cp:keywords>Python Pygame AABB A* подготовка защита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