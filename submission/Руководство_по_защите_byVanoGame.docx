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защите игры Общага</w:t>
      </w:r>
    </w:p>
    <w:p>
      <w:pPr>
        <w:pStyle w:val="Subtitle"/>
      </w:pPr>
      <w:r>
        <w:t>Руководство для начинающего программиста</w:t>
      </w:r>
    </w:p>
    <w:p>
      <w:r>
        <w:t>byVanoGame   |   Python 3.12   |   Pygame 2.6.1   |   Версия от 9 сентября 2026 года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 descr="Рисунок 1. Главное меню актуальной версии с подписью byVanoG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Главное меню актуальной версии с подписью byVanoGame.</w:t>
      </w:r>
    </w:p>
    <w:p>
      <w:r>
        <w:t>Это руководство помогает подготовиться к защите игры «Общага: пять минут до выселения». Здесь объясняется, как запустить проект, что показать преподавателю и как читать его код. Предполагается, что читатель почти не программировал.</w:t>
      </w:r>
    </w:p>
    <w:p>
      <w:r>
        <w:t>Для первого знакомства прочитайте основные главы по порядку. Справочник в конце содержит каждый явно объявленный метод и функцию игрового пакета: назначение, сигнатуру, файл и номера строк. Короткая речь и быстрые ответы вынесены во второй Word-файл.</w:t>
      </w:r>
    </w:p>
    <w:p>
      <w:r>
        <w:br w:type="page"/>
      </w:r>
    </w:p>
    <w:p>
      <w:pPr>
        <w:pStyle w:val="Heading1"/>
      </w:pPr>
      <w:r>
        <w:t>1 Как подготовиться за один вечер</w:t>
      </w:r>
    </w:p>
    <w:p>
      <w:r>
        <w:t>Цель подготовки — уметь своими словами связать действие в игре с конкретным местом в коде. Например: «Нажал пробел → появилась команда → физика задала скорость вверх → Pygame нарисовал новую позицию».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4464"/>
        <w:gridCol w:w="4320"/>
      </w:tblGrid>
      <w:tr>
        <w:trPr>
          <w:cantSplit/>
          <w:tblHeader/>
        </w:trPr>
        <w:tc>
          <w:tcPr>
            <w:tcW w:type="dxa" w:w="129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4464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сделать</w:t>
            </w:r>
          </w:p>
        </w:tc>
        <w:tc>
          <w:tcPr>
            <w:tcW w:type="dxa" w:w="432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должно получиться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10 минут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Запустить игру и прочитать управление</w:t>
            </w:r>
          </w:p>
        </w:tc>
        <w:tc>
          <w:tcPr>
            <w:tcW w:type="dxa" w:w="43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Двигаться, прыгать, открыть паузу и вернуться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15 минут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Прочитать главы о структуре, времени и физике</w:t>
            </w:r>
          </w:p>
        </w:tc>
        <w:tc>
          <w:tcPr>
            <w:tcW w:type="dxa" w:w="43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Объяснить модель, координаты, шаг и столкновение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15 минут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Разобрать Enemy и пример A*</w:t>
            </w:r>
          </w:p>
        </w:tc>
        <w:tc>
          <w:tcPr>
            <w:tcW w:type="dxa" w:w="43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Назвать наследников и объяснить g, h и f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10 минут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Найти в коде пять мест из сценария показа</w:t>
            </w:r>
          </w:p>
        </w:tc>
        <w:tc>
          <w:tcPr>
            <w:tcW w:type="dxa" w:w="43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Открыть нужный файл без долгого поиска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10 минут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Произнести короткую речь и ответить без подсказки</w:t>
            </w:r>
          </w:p>
        </w:tc>
        <w:tc>
          <w:tcPr>
            <w:tcW w:type="dxa" w:w="43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Уложиться примерно в две минуты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</w:pPr>
      <w:r>
        <w:t>Что выучить обязательно</w:t>
      </w:r>
    </w:p>
    <w:p>
      <w:r>
        <w:t>Где лежат правила; почему Pygame отделён от модели; зачем нужен фиксированный шаг; как работают прямоугольные коллизии; где наследование; как A* выбирает следующую клетку. Не требуется запоминать все координаты карт и команды рисования растений.</w:t>
      </w:r>
    </w:p>
    <w:p>
      <w:pPr>
        <w:pStyle w:val="Heading2"/>
      </w:pPr>
      <w:r>
        <w:t>Как искать информацию в Word</w:t>
      </w:r>
    </w:p>
    <w:p>
      <w:r>
        <w:t>Нажмите Ctrl+F и ищите имя метода, например update_player или astar. В области навигации Word можно переключиться на заголовки. Номера слева от кода относятся к строкам исходного Python-файла, а не к страницам руководства.</w:t>
      </w:r>
    </w:p>
    <w:p>
      <w:r>
        <w:t>Речь — опора для выступления. Перед защитой обязательно повторите действия в игре и объяснения своими словами: заученный текст сам по себе не помогает отвечать на уточнения.</w:t>
      </w:r>
    </w:p>
    <w:p>
      <w:r>
        <w:br w:type="page"/>
      </w:r>
    </w:p>
    <w:p>
      <w:pPr>
        <w:pStyle w:val="Heading1"/>
      </w:pPr>
      <w:r>
        <w:t>2 Запуск и файлы для сдачи</w:t>
      </w:r>
    </w:p>
    <w:p>
      <w:r>
        <w:t>В этой рабочей папке уже есть подготовленное окружение. Самый простой запуск — дважды щёлкнуть start.bat. Альтернатива: открыть PowerShell в папке проекта и выполнить команду.</w:t>
      </w:r>
    </w:p>
    <w:p>
      <w:pPr>
        <w:pStyle w:val="Code"/>
        <w:spacing w:before="60" w:after="160"/>
      </w:pPr>
      <w:r>
        <w:t>.\.venv\Scripts\python.exe main.py</w:t>
      </w:r>
    </w:p>
    <w:p>
      <w:r>
        <w:t>Для переноса нужны main.py, start.bat, requirements.txt, папки dormgame, data, assets, tests и tools, а также документация. Папку .venv на другой компьютер переносить не нужно: она связана с местным Python.</w:t>
      </w:r>
    </w:p>
    <w:p>
      <w:pPr>
        <w:pStyle w:val="Heading2"/>
      </w:pPr>
      <w:r>
        <w:t>Подготовка другого компьютера</w:t>
      </w:r>
    </w:p>
    <w:p>
      <w:r>
        <w:t>Установите Python 3.12. Затем из папки проекта создайте окружение и установите единственную игровую зависимость. Интернет нужен на этапе установки Pygame, во время игры он не нужен.</w:t>
      </w:r>
    </w:p>
    <w:p>
      <w:pPr>
        <w:pStyle w:val="Code"/>
        <w:spacing w:before="60" w:after="160"/>
      </w:pPr>
      <w:r>
        <w:t>py -3.12 -m venv .venv</w:t>
      </w:r>
    </w:p>
    <w:p>
      <w:pPr>
        <w:pStyle w:val="Code"/>
        <w:spacing w:before="60" w:after="160"/>
      </w:pPr>
      <w:r>
        <w:t>.\.venv\Scripts\python.exe -m pip install -r requirements.txt</w:t>
      </w:r>
    </w:p>
    <w:p>
      <w:pPr>
        <w:pStyle w:val="Code"/>
        <w:spacing w:before="60" w:after="160"/>
      </w:pPr>
      <w:r>
        <w:t>.\.venv\Scripts\python.exe main.py</w:t>
      </w:r>
    </w:p>
    <w:p>
      <w:pPr>
        <w:pStyle w:val="Heading2"/>
      </w:pPr>
      <w:r>
        <w:t>Если не запускается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Симптом</w:t>
            </w:r>
          </w:p>
        </w:tc>
        <w:tc>
          <w:tcPr>
            <w:tcW w:type="dxa" w:w="720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Открывается Microsoft Store</w:t>
            </w:r>
          </w:p>
        </w:tc>
        <w:tc>
          <w:tcPr>
            <w:tcW w:type="dxa" w:w="720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Используйте .venv\Scripts\python.exe или установленный py -3.12, а не ярлык python.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No module named pygame</w:t>
            </w:r>
          </w:p>
        </w:tc>
        <w:tc>
          <w:tcPr>
            <w:tcW w:type="dxa" w:w="720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Установите requirements.txt именно интерпретатором из .venv.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No module named dormgame</w:t>
            </w:r>
          </w:p>
        </w:tc>
        <w:tc>
          <w:tcPr>
            <w:tcW w:type="dxa" w:w="720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Откройте терминал в корне проекта. Проверочные сценарии запускайте через -m tools...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Нет звука</w:t>
            </w:r>
          </w:p>
        </w:tc>
        <w:tc>
          <w:tcPr>
            <w:tcW w:type="dxa" w:w="720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Проверьте M и настройки. Без аудиоустройства игра всё равно должна работать.</w:t>
            </w:r>
          </w:p>
        </w:tc>
      </w:tr>
    </w:tbl>
    <w:p>
      <w:pPr>
        <w:spacing w:after="20" w:before="0" w:line="120" w:lineRule="auto"/>
      </w:pPr>
    </w:p>
    <w:p>
      <w:r>
        <w:t>Скрипт build_defense_docs нужен только для повторной сборки Word. Для запуска игры устанавливать python-docx или офисные библиотеки не требуется.</w:t>
      </w:r>
    </w:p>
    <w:p>
      <w:r>
        <w:br w:type="page"/>
      </w:r>
    </w:p>
    <w:p>
      <w:pPr>
        <w:pStyle w:val="Heading1"/>
      </w:pPr>
      <w:r>
        <w:t>3 Как играть и что изменилось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 descr="Рисунок 2. Первый этаж. Наверху статистика, снизу подсказки, слева необязательный бонус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Первый этаж. Наверху статистика, снизу подсказки, слева необязательный бонус.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Клавиша</w:t>
            </w:r>
          </w:p>
        </w:tc>
        <w:tc>
          <w:tcPr>
            <w:tcW w:type="dxa" w:w="7848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 D или стрелки</w:t>
            </w:r>
          </w:p>
        </w:tc>
        <w:tc>
          <w:tcPr>
            <w:tcW w:type="dxa" w:w="78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Бежать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Пробел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Прыгать; отпускание раньше даёт более низкий прыжок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78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Читать записку и открыть выход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Вернуться к контрольной точке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Esc</w:t>
            </w:r>
          </w:p>
        </w:tc>
        <w:tc>
          <w:tcPr>
            <w:tcW w:type="dxa" w:w="78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Пауза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F3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Диагностика физики и A*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M и F11</w:t>
            </w:r>
          </w:p>
        </w:tc>
        <w:tc>
          <w:tcPr>
            <w:tcW w:type="dxa" w:w="78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Звук и полный экран</w:t>
            </w:r>
          </w:p>
        </w:tc>
      </w:tr>
    </w:tbl>
    <w:p>
      <w:pPr>
        <w:spacing w:after="20" w:before="0" w:line="120" w:lineRule="auto"/>
      </w:pPr>
    </w:p>
    <w:p>
      <w:r>
        <w:t>Выход требует все страницы текущего этажа. На трёх уровнях их 4, 4 и 5. Дополнительно на каждом старте можно пройти немного влево: там билет, кружка или флешка. Сувениры не закрывают выход и дают дополнительную строку в финале.</w:t>
      </w:r>
    </w:p>
    <w:p>
      <w:r>
        <w:br w:type="page"/>
      </w:r>
    </w:p>
    <w:p>
      <w:pPr>
        <w:pStyle w:val="Heading1"/>
      </w:pPr>
      <w:r>
        <w:t>4 Минимум Python для чтения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Запись</w:t>
            </w:r>
          </w:p>
        </w:tc>
        <w:tc>
          <w:tcPr>
            <w:tcW w:type="dxa" w:w="7488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Простой смысл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x = 10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Сохранить число 10 под именем x. Знак = присваивает, а == сравнивает.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if условие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Выполнить вложенные строки, только если условие истинно.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for item in items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 очереди обработать предметы списка.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def и return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Объявить функцию и вернуть её результат вызывающему коду.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class и self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Описать тип объекта; self означает конкретный экземпляр.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True False None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Да, нет и отсутствие значения.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list dict set tuple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Список, словарь ключ → значение, множество без повторов и кортеж.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float int bool str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Дробное число, целое число, логическое значение и строка текста.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_имя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Соглашение о внутреннем методе. Это не запрет доступа на уровне языка.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</w:pPr>
      <w:r>
        <w:t>Как читать реальный короткий метод</w:t>
      </w:r>
    </w:p>
    <w:p>
      <w:pPr>
        <w:pStyle w:val="Caption"/>
      </w:pPr>
      <w:r>
        <w:t>dormgame/geometry.py — строки 17–19</w:t>
      </w:r>
    </w:p>
    <w:p>
      <w:pPr>
        <w:pStyle w:val="Code"/>
        <w:keepNext/>
      </w:pPr>
      <w:r>
        <w:t xml:space="preserve"> 17      @property</w:t>
      </w:r>
    </w:p>
    <w:p>
      <w:pPr>
        <w:pStyle w:val="Code"/>
        <w:keepNext/>
      </w:pPr>
      <w:r>
        <w:t xml:space="preserve"> 18      def right(self) -&gt; float:</w:t>
      </w:r>
    </w:p>
    <w:p>
      <w:pPr>
        <w:pStyle w:val="Code"/>
        <w:keepNext w:val="0"/>
      </w:pPr>
      <w:r>
        <w:t xml:space="preserve"> 19          return self.x + self.w</w:t>
      </w:r>
    </w:p>
    <w:p>
      <w:pPr>
        <w:spacing w:after="20"/>
      </w:pPr>
    </w:p>
    <w:p>
      <w:r>
        <w:t>def начинает описание метода. self — этот прямоугольник. self.x — его левая координата, self.w — ширина. return возвращает сумму. Подсказка -&gt; float сообщает ожидаемый тип результата, но сама ничего не вычисляет.</w:t>
      </w:r>
    </w:p>
    <w:p>
      <w:r>
        <w:t>Над методом в исходнике стоит @property: это позволяет писать box.right, а не box.right(). Отступы в Python задают вложенность. Удаление отступа может изменить смысл программы.</w:t>
      </w:r>
    </w:p>
    <w:p>
      <w:r>
        <w:br w:type="page"/>
      </w:r>
    </w:p>
    <w:p>
      <w:pPr>
        <w:pStyle w:val="Heading1"/>
      </w:pPr>
      <w:r>
        <w:t>5 Объекты и данные без сложных слов</w:t>
      </w:r>
    </w:p>
    <w:p>
      <w:r>
        <w:t>Класс можно понимать как описание одинаково устроенных объектов. Объект — конкретный экземпляр: один герой, один охранник, одна страница. У каждого свои поля. Метод — действие, связанное с объектом.</w:t>
      </w:r>
    </w:p>
    <w:p>
      <w:pPr>
        <w:pStyle w:val="Caption"/>
      </w:pPr>
      <w:r>
        <w:t>dormgame/commands.py — строки 5–11</w:t>
      </w:r>
    </w:p>
    <w:p>
      <w:pPr>
        <w:pStyle w:val="Code"/>
        <w:keepNext/>
      </w:pPr>
      <w:r>
        <w:t xml:space="preserve">  5  @dataclass(frozen=True)</w:t>
      </w:r>
    </w:p>
    <w:p>
      <w:pPr>
        <w:pStyle w:val="Code"/>
        <w:keepNext/>
      </w:pPr>
      <w:r>
        <w:t xml:space="preserve">  6  class Commands:</w:t>
      </w:r>
    </w:p>
    <w:p>
      <w:pPr>
        <w:pStyle w:val="Code"/>
        <w:keepNext/>
      </w:pPr>
      <w:r>
        <w:t xml:space="preserve">  7      move: int = 0</w:t>
      </w:r>
    </w:p>
    <w:p>
      <w:pPr>
        <w:pStyle w:val="Code"/>
        <w:keepNext/>
      </w:pPr>
      <w:r>
        <w:t xml:space="preserve">  8      jump_pressed: bool = False</w:t>
      </w:r>
    </w:p>
    <w:p>
      <w:pPr>
        <w:pStyle w:val="Code"/>
        <w:keepNext/>
      </w:pPr>
      <w:r>
        <w:t xml:space="preserve">  9      jump_held: bool = False</w:t>
      </w:r>
    </w:p>
    <w:p>
      <w:pPr>
        <w:pStyle w:val="Code"/>
        <w:keepNext/>
      </w:pPr>
      <w:r>
        <w:t xml:space="preserve"> 10      interact: bool = False</w:t>
      </w:r>
    </w:p>
    <w:p>
      <w:pPr>
        <w:pStyle w:val="Code"/>
        <w:keepNext w:val="0"/>
      </w:pPr>
      <w:r>
        <w:t xml:space="preserve"> 11      reset: bool = False</w:t>
      </w:r>
    </w:p>
    <w:p>
      <w:pPr>
        <w:spacing w:after="20"/>
      </w:pPr>
    </w:p>
    <w:p>
      <w:r>
        <w:t>Commands — снимок ввода на один шаг. move равен −1, 0 или 1. jump_pressed обозначает новое нажатие, jump_held — текущее удержание. Это разные данные: удержание влияет на высоту, а новый прыжок разрешается только по новому нажатию.</w:t>
      </w:r>
    </w:p>
    <w:p>
      <w:pPr>
        <w:pStyle w:val="Caption"/>
      </w:pPr>
      <w:r>
        <w:t>dormgame/model.py — строки 16–21</w:t>
      </w:r>
    </w:p>
    <w:p>
      <w:pPr>
        <w:pStyle w:val="Code"/>
        <w:keepNext/>
      </w:pPr>
      <w:r>
        <w:t xml:space="preserve"> 16  class GameEvent:</w:t>
      </w:r>
    </w:p>
    <w:p>
      <w:pPr>
        <w:pStyle w:val="Code"/>
        <w:keepNext/>
      </w:pPr>
      <w:r>
        <w:t xml:space="preserve"> 17      kind: str</w:t>
      </w:r>
    </w:p>
    <w:p>
      <w:pPr>
        <w:pStyle w:val="Code"/>
        <w:keepNext/>
      </w:pPr>
      <w:r>
        <w:t xml:space="preserve"> 18      x: float</w:t>
      </w:r>
    </w:p>
    <w:p>
      <w:pPr>
        <w:pStyle w:val="Code"/>
        <w:keepNext/>
      </w:pPr>
      <w:r>
        <w:t xml:space="preserve"> 19      y: float</w:t>
      </w:r>
    </w:p>
    <w:p>
      <w:pPr>
        <w:pStyle w:val="Code"/>
        <w:keepNext/>
      </w:pPr>
      <w:r>
        <w:t xml:space="preserve"> 20      text: str = ''</w:t>
      </w:r>
    </w:p>
    <w:p>
      <w:pPr>
        <w:pStyle w:val="Code"/>
        <w:keepNext w:val="0"/>
      </w:pPr>
      <w:r>
        <w:t xml:space="preserve"> 21  </w:t>
      </w:r>
    </w:p>
    <w:p>
      <w:pPr>
        <w:spacing w:after="20"/>
      </w:pPr>
    </w:p>
    <w:p>
      <w:r>
        <w:t>GameEvent сообщает о результате шага: например, page, died или souvenir. Представление получает координаты события и показывает эффект. @dataclass автоматически создаёт обычный конструктор данных; frozen=True запрещает переустановку полей экземпляра.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Класс данных</w:t>
            </w:r>
          </w:p>
        </w:tc>
        <w:tc>
          <w:tcPr>
            <w:tcW w:type="dxa" w:w="7488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хранит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AABB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x, y, ширину w и высоту 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Body и PlayerBody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Прямоугольник, скорости, опору; у героя ещё таймеры прыжка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Item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ID предмета, прямоугольник, текст и флаги collected и active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CollisionResult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Были ли контакты по X и Y, приземление и удар о потолок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SearchResult</w:t>
            </w:r>
          </w:p>
        </w:tc>
        <w:tc>
          <w:tcPr>
            <w:tcW w:type="dxa" w:w="74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Путь и число раскрытых узлов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Particle</w:t>
            </w:r>
          </w:p>
        </w:tc>
        <w:tc>
          <w:tcPr>
            <w:tcW w:type="dxa" w:w="74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Положение, скорость, оставшуюся жизнь, цвет и размер частицы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pStyle w:val="Heading1"/>
      </w:pPr>
      <w:r>
        <w:t>6 Карта проекта и разделение ответственности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840"/>
      </w:tblGrid>
      <w:tr>
        <w:trPr>
          <w:cantSplit/>
          <w:tblHeader/>
        </w:trPr>
        <w:tc>
          <w:tcPr>
            <w:tcW w:type="dxa" w:w="324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684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За что отвечает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main.py и app.py</w:t>
            </w:r>
          </w:p>
        </w:tc>
        <w:tc>
          <w:tcPr>
            <w:tcW w:type="dxa" w:w="68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Запуск окна, события устройств, меню и смена экранов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model.py</w:t>
            </w:r>
          </w:p>
        </w:tc>
        <w:tc>
          <w:tcPr>
            <w:tcW w:type="dxa" w:w="68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Состояние сеанса, предметы, смерти, контрольные точки и выход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physics.py</w:t>
            </w:r>
          </w:p>
        </w:tc>
        <w:tc>
          <w:tcPr>
            <w:tcW w:type="dxa" w:w="68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Движение, опора и столкновения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geometry.py</w:t>
            </w:r>
          </w:p>
        </w:tc>
        <w:tc>
          <w:tcPr>
            <w:tcW w:type="dxa" w:w="68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Дробные прямоугольники и пересечения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timing.py и commands.py</w:t>
            </w:r>
          </w:p>
        </w:tc>
        <w:tc>
          <w:tcPr>
            <w:tcW w:type="dxa" w:w="68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Фиксированный шаг, буфер ввода и команды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enemies.py</w:t>
            </w:r>
          </w:p>
        </w:tc>
        <w:tc>
          <w:tcPr>
            <w:tcW w:type="dxa" w:w="68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Охранник, дрон и общий Enemy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pathfinding.py</w:t>
            </w:r>
          </w:p>
        </w:tc>
        <w:tc>
          <w:tcPr>
            <w:tcW w:type="dxa" w:w="68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Навигационная сетка и A*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presentation.py и audio.py</w:t>
            </w:r>
          </w:p>
        </w:tc>
        <w:tc>
          <w:tcPr>
            <w:tcW w:type="dxa" w:w="68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Рисование, камера, эффекты и звук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levels.py и data</w:t>
            </w:r>
          </w:p>
        </w:tc>
        <w:tc>
          <w:tcPr>
            <w:tcW w:type="dxa" w:w="68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Чтение, проверка и ручные описания карт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config.py и tests</w:t>
            </w:r>
          </w:p>
        </w:tc>
        <w:tc>
          <w:tcPr>
            <w:tcW w:type="dxa" w:w="68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Параметры и автоматические проверки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</w:pPr>
      <w:r>
        <w:t>Путь одного нажатия</w:t>
      </w:r>
    </w:p>
    <w:p>
      <w:r>
        <w:t>Клавиатура → Application.handle_event → InputBuffer → Commands → GameSession.update → update_player → новые координаты → Renderer.draw_game.</w:t>
      </w:r>
    </w:p>
    <w:p>
      <w:r>
        <w:t>В обратную сторону модель отдаёт GameEvent. Например, collected становится True, модель выдаёт page, затем представление добавляет частицы, а Audio играет звук.</w:t>
      </w:r>
    </w:p>
    <w:p>
      <w:r>
        <w:t>Разделение полезно при изменениях: можно перерисовать студента, не меняя прыжок, или проверить A* без окна. В чистых модулях нет import pygame. Все изменяемые игровые данные принадлежат объектам сеанса, а не общим глобальным переменным.</w:t>
      </w:r>
    </w:p>
    <w:p>
      <w:r>
        <w:br w:type="page"/>
      </w:r>
    </w:p>
    <w:p>
      <w:pPr>
        <w:pStyle w:val="Heading1"/>
      </w:pPr>
      <w:r>
        <w:t>7 Как уровень получается из JSON</w:t>
      </w:r>
    </w:p>
    <w:p>
      <w:r>
        <w:t>JSON — текстовый формат данных. В нём нет поведения врага или формулы прыжка. Он отвечает на вопросы: где стоит платформа, где лежит страница и какой тип врага создать.</w:t>
      </w:r>
    </w:p>
    <w:p>
      <w:pPr>
        <w:pStyle w:val="Caption"/>
      </w:pPr>
      <w:r>
        <w:t>data/level1.json — начало реального описания уровня</w:t>
      </w:r>
    </w:p>
    <w:p>
      <w:pPr>
        <w:pStyle w:val="Code"/>
      </w:pPr>
      <w:r>
        <w:t xml:space="preserve">  1  {</w:t>
      </w:r>
    </w:p>
    <w:p>
      <w:pPr>
        <w:pStyle w:val="Code"/>
      </w:pPr>
      <w:r>
        <w:t xml:space="preserve">  2    "name": "Первый этаж. Всё под контролем",</w:t>
      </w:r>
    </w:p>
    <w:p>
      <w:pPr>
        <w:pStyle w:val="Code"/>
      </w:pPr>
      <w:r>
        <w:t xml:space="preserve">  3    "subtitle": "Вода поднялась. А стипендия — нет.",</w:t>
      </w:r>
    </w:p>
    <w:p>
      <w:pPr>
        <w:pStyle w:val="Code"/>
      </w:pPr>
      <w:r>
        <w:t xml:space="preserve">  4    "width": 1088, "height": 480, "start": [48, 390],</w:t>
      </w:r>
    </w:p>
    <w:p>
      <w:pPr>
        <w:pStyle w:val="Code"/>
      </w:pPr>
      <w:r>
        <w:t xml:space="preserve">  5    "solids": [[0,416,1088,64], [208,384,144,16], [384,352,144,16], [560,320,144,16], </w:t>
      </w:r>
    </w:p>
    <w:p>
      <w:pPr>
        <w:pStyle w:val="Code"/>
      </w:pPr>
      <w:r>
        <w:t xml:space="preserve">     [736,288,144,16], [912,256,176,16]],</w:t>
      </w:r>
    </w:p>
    <w:p>
      <w:pPr>
        <w:pStyle w:val="Code"/>
      </w:pPr>
      <w:r>
        <w:t xml:space="preserve">  6    "pages": [</w:t>
      </w:r>
    </w:p>
    <w:p>
      <w:pPr>
        <w:pStyle w:val="Code"/>
      </w:pPr>
      <w:r>
        <w:t xml:space="preserve">  7      {"id":"p1", "rect":[128,394,12,16], "text":"Титульник спасён. Теперь у паники есть </w:t>
      </w:r>
    </w:p>
    <w:p>
      <w:pPr>
        <w:pStyle w:val="Code"/>
      </w:pPr>
      <w:r>
        <w:t xml:space="preserve">     официальное название."},</w:t>
      </w:r>
    </w:p>
    <w:p>
      <w:pPr>
        <w:pStyle w:val="Code"/>
      </w:pPr>
      <w:r>
        <w:t xml:space="preserve">  8      {"id":"p2", "rect":[276,362,12,16], "text":"Введение найдено. Хотелось бы сразу </w:t>
      </w:r>
    </w:p>
    <w:p>
      <w:pPr>
        <w:pStyle w:val="Code"/>
      </w:pPr>
      <w:r>
        <w:t xml:space="preserve">     заключение."},</w:t>
      </w:r>
    </w:p>
    <w:p>
      <w:pPr>
        <w:pStyle w:val="Code"/>
      </w:pPr>
      <w:r>
        <w:t xml:space="preserve">  9      {"id":"p3", "rect":[620,298,12,16], "text":"Код намок, но отступы остались. Уже </w:t>
      </w:r>
    </w:p>
    <w:p>
      <w:pPr>
        <w:pStyle w:val="Code"/>
      </w:pPr>
      <w:r>
        <w:t xml:space="preserve">     неплохо."},</w:t>
      </w:r>
    </w:p>
    <w:p>
      <w:pPr>
        <w:pStyle w:val="Code"/>
      </w:pPr>
      <w:r>
        <w:t xml:space="preserve"> 10      {"id":"p4", "rect":[804,266,12,16], "text":"Первый этаж собран. Главное — не потерять </w:t>
      </w:r>
    </w:p>
    <w:p>
      <w:pPr>
        <w:pStyle w:val="Code"/>
      </w:pPr>
      <w:r>
        <w:t xml:space="preserve">     нумерацию."}</w:t>
      </w:r>
    </w:p>
    <w:p>
      <w:pPr>
        <w:pStyle w:val="Code"/>
      </w:pPr>
      <w:r>
        <w:t xml:space="preserve"> 11    ],</w:t>
      </w:r>
    </w:p>
    <w:p>
      <w:pPr>
        <w:pStyle w:val="Code"/>
      </w:pPr>
      <w:r>
        <w:t xml:space="preserve"> 12    "souvenirs": [{"id":"badge1", "kind":"badge", "rect":[8,395,16,18], "text":"Студенческий </w:t>
      </w:r>
    </w:p>
    <w:p>
      <w:pPr>
        <w:pStyle w:val="Code"/>
      </w:pPr>
      <w:r>
        <w:t xml:space="preserve">     найден. Теперь охранник знает, кого догоняет."}],</w:t>
      </w:r>
    </w:p>
    <w:p>
      <w:pPr>
        <w:pStyle w:val="Code"/>
      </w:pPr>
      <w:r>
        <w:t xml:space="preserve"> 13    "checkpoints": [{"id":"cp1", "rect":[424,326,18,26], "spawn":[420,326]}],</w:t>
      </w:r>
    </w:p>
    <w:p>
      <w:pPr>
        <w:pStyle w:val="Code"/>
      </w:pPr>
      <w:r>
        <w:t xml:space="preserve"> 14    "notes": [{"id":"note1", "rect":[84,392,14,24], "text":"Сосед: «Если тонем — без долгов </w:t>
      </w:r>
    </w:p>
    <w:p>
      <w:pPr>
        <w:pStyle w:val="Code"/>
      </w:pPr>
      <w:r>
        <w:t xml:space="preserve">     за душ. Студенческий ищи слева от старта»."}, {"id":"note1b", "rect":[494,328,14,24], </w:t>
      </w:r>
    </w:p>
    <w:p>
      <w:pPr>
        <w:pStyle w:val="Code"/>
      </w:pPr>
      <w:r>
        <w:t xml:space="preserve">     "text":"Дежурный: «Чайник у нас надёжнее сервера. Здесь прогресс не пропадёт»."}],</w:t>
      </w:r>
    </w:p>
    <w:p>
      <w:pPr>
        <w:pStyle w:val="Code"/>
      </w:pPr>
      <w:r>
        <w:t xml:space="preserve"> 15    "hazards": [{"id":"water1", "rect":[578,407,100,9]}],</w:t>
      </w:r>
    </w:p>
    <w:p>
      <w:r>
        <w:t>rect = [x, y, w, h]. Например, [128, 394, 12, 16] означает левый верхний угол в точке 128, 394, ширину 12 и высоту 16. ID p1 отличает страницу от других предметов.</w:t>
      </w:r>
    </w:p>
    <w:p>
      <w:r>
        <w:t>solids — твёрдая геометрия; pages — обязательные страницы; souvenirs — необязательный набор; checkpoints — сохранения; notes — записки; hazards — опасности; exit — выход.</w:t>
      </w:r>
    </w:p>
    <w:p>
      <w:pPr>
        <w:pStyle w:val="Caption"/>
      </w:pPr>
      <w:r>
        <w:t>dormgame/levels.py — строки 124–128</w:t>
      </w:r>
    </w:p>
    <w:p>
      <w:pPr>
        <w:pStyle w:val="Code"/>
        <w:keepNext/>
      </w:pPr>
      <w:r>
        <w:t>124  def load_levels(directory: Path = DATA_DIR) -&gt; list[dict[str, Any]]:</w:t>
      </w:r>
    </w:p>
    <w:p>
      <w:pPr>
        <w:pStyle w:val="Code"/>
        <w:keepNext/>
      </w:pPr>
      <w:r>
        <w:t>125      levels = [json.loads((directory / f'level{i}.json').read_text(encoding='utf-8')) for i in</w:t>
      </w:r>
    </w:p>
    <w:p>
      <w:pPr>
        <w:pStyle w:val="Code"/>
        <w:keepNext/>
      </w:pPr>
      <w:r>
        <w:t xml:space="preserve">      range(1, 4)]</w:t>
      </w:r>
    </w:p>
    <w:p>
      <w:pPr>
        <w:pStyle w:val="Code"/>
        <w:keepNext/>
      </w:pPr>
      <w:r>
        <w:t>126      for level in levels:</w:t>
      </w:r>
    </w:p>
    <w:p>
      <w:pPr>
        <w:pStyle w:val="Code"/>
        <w:keepNext/>
      </w:pPr>
      <w:r>
        <w:t>127          validate_level(level)</w:t>
      </w:r>
    </w:p>
    <w:p>
      <w:pPr>
        <w:pStyle w:val="Code"/>
        <w:keepNext w:val="0"/>
      </w:pPr>
      <w:r>
        <w:t>128      return levels</w:t>
      </w:r>
    </w:p>
    <w:p>
      <w:pPr>
        <w:spacing w:after="20"/>
      </w:pPr>
    </w:p>
    <w:p>
      <w:r>
        <w:t>Валидатор отбрасывает неверные типы, повторные ID, отрицательные размеры, координаты за картой, появление в стене и движение платформы сквозь стену. Наличие данных ещё не доказывает проходимость: для неё есть отдельный сценарий с настоящей физикой.</w:t>
      </w:r>
    </w:p>
    <w:p>
      <w:r>
        <w:br w:type="page"/>
      </w:r>
    </w:p>
    <w:p>
      <w:pPr>
        <w:pStyle w:val="Heading1"/>
      </w:pPr>
      <w:r>
        <w:t>8 Кадры и фиксированные шаги</w:t>
      </w:r>
    </w:p>
    <w:p>
      <w:r>
        <w:t>Кадр — одно обновление изображения. Шаг симуляции — одно обновление правил и физики. Они не обязаны совпадать: при 60 кадрах в секунду обычно выполняются два физических шага по 1/120 секунды на кадр.</w:t>
      </w:r>
    </w:p>
    <w:p>
      <w:pPr>
        <w:pStyle w:val="Caption"/>
      </w:pPr>
      <w:r>
        <w:t>dormgame/timing.py — строки 68–83</w:t>
      </w:r>
    </w:p>
    <w:p>
      <w:pPr>
        <w:pStyle w:val="Code"/>
        <w:keepNext/>
      </w:pPr>
      <w:r>
        <w:t xml:space="preserve"> 68      def advance(self, frame_dt: float, update: Callable[[float], object],</w:t>
      </w:r>
    </w:p>
    <w:p>
      <w:pPr>
        <w:pStyle w:val="Code"/>
        <w:keepNext/>
      </w:pPr>
      <w:r>
        <w:t xml:space="preserve"> 69                  paused: bool = False) -&gt; int:</w:t>
      </w:r>
    </w:p>
    <w:p>
      <w:pPr>
        <w:pStyle w:val="Code"/>
        <w:keepNext/>
      </w:pPr>
      <w:r>
        <w:t xml:space="preserve"> 70          self.steps = 0</w:t>
      </w:r>
    </w:p>
    <w:p>
      <w:pPr>
        <w:pStyle w:val="Code"/>
        <w:keepNext/>
      </w:pPr>
      <w:r>
        <w:t xml:space="preserve"> 71          if paused:</w:t>
      </w:r>
    </w:p>
    <w:p>
      <w:pPr>
        <w:pStyle w:val="Code"/>
        <w:keepNext/>
      </w:pPr>
      <w:r>
        <w:t xml:space="preserve"> 72              self.clear()</w:t>
      </w:r>
    </w:p>
    <w:p>
      <w:pPr>
        <w:pStyle w:val="Code"/>
        <w:keepNext/>
      </w:pPr>
      <w:r>
        <w:t xml:space="preserve"> 73              return 0</w:t>
      </w:r>
    </w:p>
    <w:p>
      <w:pPr>
        <w:pStyle w:val="Code"/>
        <w:keepNext/>
      </w:pPr>
      <w:r>
        <w:t xml:space="preserve"> 74          self.accumulator += max(0.0, min(frame_dt, MAX_FRAME_TIME))</w:t>
      </w:r>
    </w:p>
    <w:p>
      <w:pPr>
        <w:pStyle w:val="Code"/>
        <w:keepNext/>
      </w:pPr>
      <w:r>
        <w:t xml:space="preserve"> 75          while self.accumulator + 1e-12 &gt;= self.dt and self.steps &lt; self.max_steps:</w:t>
      </w:r>
    </w:p>
    <w:p>
      <w:pPr>
        <w:pStyle w:val="Code"/>
        <w:keepNext/>
      </w:pPr>
      <w:r>
        <w:t xml:space="preserve"> 76              self.accumulator -= self.dt</w:t>
      </w:r>
    </w:p>
    <w:p>
      <w:pPr>
        <w:pStyle w:val="Code"/>
        <w:keepNext/>
      </w:pPr>
      <w:r>
        <w:t xml:space="preserve"> 77              self.steps += 1</w:t>
      </w:r>
    </w:p>
    <w:p>
      <w:pPr>
        <w:pStyle w:val="Code"/>
        <w:keepNext/>
      </w:pPr>
      <w:r>
        <w:t xml:space="preserve"> 78              if update(self.dt) is False:</w:t>
      </w:r>
    </w:p>
    <w:p>
      <w:pPr>
        <w:pStyle w:val="Code"/>
        <w:keepNext/>
      </w:pPr>
      <w:r>
        <w:t xml:space="preserve"> 79                  self.accumulator = 0.0</w:t>
      </w:r>
    </w:p>
    <w:p>
      <w:pPr>
        <w:pStyle w:val="Code"/>
        <w:keepNext/>
      </w:pPr>
      <w:r>
        <w:t xml:space="preserve"> 80                  break</w:t>
      </w:r>
    </w:p>
    <w:p>
      <w:pPr>
        <w:pStyle w:val="Code"/>
        <w:keepNext/>
      </w:pPr>
      <w:r>
        <w:t xml:space="preserve"> 81          if self.steps == self.max_steps:</w:t>
      </w:r>
    </w:p>
    <w:p>
      <w:pPr>
        <w:pStyle w:val="Code"/>
        <w:keepNext/>
      </w:pPr>
      <w:r>
        <w:t xml:space="preserve"> 82              self.accumulator = min(self.accumulator, self.dt)</w:t>
      </w:r>
    </w:p>
    <w:p>
      <w:pPr>
        <w:pStyle w:val="Code"/>
        <w:keepNext w:val="0"/>
      </w:pPr>
      <w:r>
        <w:t xml:space="preserve"> 83          return self.steps</w:t>
      </w:r>
    </w:p>
    <w:p>
      <w:pPr>
        <w:spacing w:after="20"/>
      </w:pPr>
    </w:p>
    <w:p>
      <w:r>
        <w:t>accumulator — накопленные секунды, которые ещё не потрачены на симуляцию. Пока их хватает на self.dt, вызывается update. Из накопителя вычитается один шаг. Предел max_steps не позволяет зависанию породить бесконечное догоняние.</w:t>
      </w:r>
    </w:p>
    <w:p>
      <w:r>
        <w:t>В паузе аккумулятор очищается. Сеанс не получает шаги, поэтому не меняются игровое время, положения врагов и защита. При продолжении старое время меню не превращается в рывок.</w:t>
      </w:r>
    </w:p>
    <w:p>
      <w:r>
        <w:t>Числа: FIXED_DT = 1/120 секунды; MAX_STEPS = 12; MAX_FRAME_TIME = 0,1 секунды. Сильное зависание сознательно замедляет игровое время относительно часов на стене.</w:t>
      </w:r>
    </w:p>
    <w:p>
      <w:r>
        <w:br w:type="page"/>
      </w:r>
    </w:p>
    <w:p>
      <w:pPr>
        <w:pStyle w:val="Heading1"/>
      </w:pPr>
      <w:r>
        <w:t>9 Прыжок который удобно нажимать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1656"/>
        <w:gridCol w:w="5832"/>
      </w:tblGrid>
      <w:tr>
        <w:trPr>
          <w:cantSplit/>
          <w:tblHeader/>
        </w:trPr>
        <w:tc>
          <w:tcPr>
            <w:tcW w:type="dxa" w:w="259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65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583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Значение для игрока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RUN_SPEED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150 px/s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Предельная скорость бега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GRAVITY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850 px/s²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Ускорение вниз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JUMP_SPEED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310 px/s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Начальная скорость вверх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MAX_FALL_SPEED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440 px/s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Ограничение падения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COYOTE_TIME</w:t>
            </w:r>
          </w:p>
        </w:tc>
        <w:tc>
          <w:tcPr>
            <w:tcW w:type="dxa" w:w="165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0,105 s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Запас после схода с края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JUMP_BUFFER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0,105 s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Запас нажатия до приземления</w:t>
            </w:r>
          </w:p>
        </w:tc>
      </w:tr>
    </w:tbl>
    <w:p>
      <w:pPr>
        <w:spacing w:after="20" w:before="0" w:line="120" w:lineRule="auto"/>
      </w:pPr>
    </w:p>
    <w:p>
      <w:pPr>
        <w:pStyle w:val="Caption"/>
      </w:pPr>
      <w:r>
        <w:t>dormgame/physics.py — строки 209–215</w:t>
      </w:r>
    </w:p>
    <w:p>
      <w:pPr>
        <w:pStyle w:val="Code"/>
        <w:keepNext/>
      </w:pPr>
      <w:r>
        <w:t>209  def _jump(player: PlayerBody, events: list[str]) -&gt; None:</w:t>
      </w:r>
    </w:p>
    <w:p>
      <w:pPr>
        <w:pStyle w:val="Code"/>
        <w:keepNext/>
      </w:pPr>
      <w:r>
        <w:t>210      player.vy = -config.JUMP_SPEED</w:t>
      </w:r>
    </w:p>
    <w:p>
      <w:pPr>
        <w:pStyle w:val="Code"/>
        <w:keepNext/>
      </w:pPr>
      <w:r>
        <w:t>211      player.grounded = False</w:t>
      </w:r>
    </w:p>
    <w:p>
      <w:pPr>
        <w:pStyle w:val="Code"/>
        <w:keepNext/>
      </w:pPr>
      <w:r>
        <w:t>212      player.support_id = None</w:t>
      </w:r>
    </w:p>
    <w:p>
      <w:pPr>
        <w:pStyle w:val="Code"/>
        <w:keepNext/>
      </w:pPr>
      <w:r>
        <w:t>213      player.coyote_timer = 0.0</w:t>
      </w:r>
    </w:p>
    <w:p>
      <w:pPr>
        <w:pStyle w:val="Code"/>
        <w:keepNext/>
      </w:pPr>
      <w:r>
        <w:t>214      player.jump_buffer_timer = 0.0</w:t>
      </w:r>
    </w:p>
    <w:p>
      <w:pPr>
        <w:pStyle w:val="Code"/>
        <w:keepNext w:val="0"/>
      </w:pPr>
      <w:r>
        <w:t>215      events.append("jump")</w:t>
      </w:r>
    </w:p>
    <w:p>
      <w:pPr>
        <w:spacing w:after="20"/>
      </w:pPr>
    </w:p>
    <w:p>
      <w:r>
        <w:t>Скорость вверх отрицательная, потому что y растёт вниз. _jump снимает grounded и support_id: герой уже не должен ехать вместе с платформой. Таймеры обнуляются, потому что разрешение прыжка потрачено.</w:t>
      </w:r>
    </w:p>
    <w:p>
      <w:pPr>
        <w:pStyle w:val="Caption"/>
      </w:pPr>
      <w:r>
        <w:t>dormgame/physics.py — строки 293–297</w:t>
      </w:r>
    </w:p>
    <w:p>
      <w:pPr>
        <w:pStyle w:val="Code"/>
        <w:keepNext/>
      </w:pPr>
      <w:r>
        <w:t>293      if not commands.jump_held and player.vy &lt; -config.JUMP_CUT_SPEED:</w:t>
      </w:r>
    </w:p>
    <w:p>
      <w:pPr>
        <w:pStyle w:val="Code"/>
        <w:keepNext/>
      </w:pPr>
      <w:r>
        <w:t>294          player.vy = -config.JUMP_CUT_SPEED</w:t>
      </w:r>
    </w:p>
    <w:p>
      <w:pPr>
        <w:pStyle w:val="Code"/>
        <w:keepNext/>
      </w:pPr>
      <w:r>
        <w:t>295      player.vy = min(player.vy + config.GRAVITY * dt, config.MAX_FALL_SPEED)</w:t>
      </w:r>
    </w:p>
    <w:p>
      <w:pPr>
        <w:pStyle w:val="Code"/>
        <w:keepNext/>
      </w:pPr>
      <w:r>
        <w:t>296      move_body(player, player.vx * dt, player.vy * dt, grid, [p.box for p in platforms])</w:t>
      </w:r>
    </w:p>
    <w:p>
      <w:pPr>
        <w:pStyle w:val="Code"/>
        <w:keepNext w:val="0"/>
      </w:pPr>
      <w:r>
        <w:t>297      player.grounded, player.support_id = _support(player, grid, platforms)</w:t>
      </w:r>
    </w:p>
    <w:p>
      <w:pPr>
        <w:spacing w:after="20"/>
      </w:pPr>
    </w:p>
    <w:p>
      <w:r>
        <w:t>Раннее отпускание ограничивает скорость вверх величиной JUMP_CUT_SPEED. Затем гравитация меняет скорость, а скорость, умноженная на dt, даёт смещение. Если просто держать пробел, новых фронтов нет и прыжок не повторится.</w:t>
      </w:r>
    </w:p>
    <w:p>
      <w:r>
        <w:t>Полный прыжок в реальной симуляции поднимает героя примерно на 55,24 пикселя и переносит на 108,75 пикселя с разбега. Обычные ступени поднимаются на 32 пикселя. Это запас для честного прохождения, а не попытка использовать предельную высоту.</w:t>
      </w:r>
    </w:p>
    <w:p>
      <w:r>
        <w:br w:type="page"/>
      </w:r>
    </w:p>
    <w:p>
      <w:pPr>
        <w:pStyle w:val="Heading1"/>
      </w:pPr>
      <w:r>
        <w:t>10 Столкновения с полом и стенами</w:t>
      </w:r>
    </w:p>
    <w:p>
      <w:r>
        <w:t>AABB означает прямоугольник без поворота. Для пересечения должны перекрываться и горизонтальные, и вертикальные промежутки. Координаты остаются дробными; округление происходит только при рисовании.</w:t>
      </w:r>
    </w:p>
    <w:p>
      <w:pPr>
        <w:pStyle w:val="Caption"/>
      </w:pPr>
      <w:r>
        <w:t>dormgame/geometry.py — строки 33–35</w:t>
      </w:r>
    </w:p>
    <w:p>
      <w:pPr>
        <w:pStyle w:val="Code"/>
        <w:keepNext/>
      </w:pPr>
      <w:r>
        <w:t xml:space="preserve"> 33      def intersects(self, other: AABB) -&gt; bool:</w:t>
      </w:r>
    </w:p>
    <w:p>
      <w:pPr>
        <w:pStyle w:val="Code"/>
        <w:keepNext/>
      </w:pPr>
      <w:r>
        <w:t xml:space="preserve"> 34          return (self.left &lt; other.right and self.right &gt; other.left</w:t>
      </w:r>
    </w:p>
    <w:p>
      <w:pPr>
        <w:pStyle w:val="Code"/>
        <w:keepNext w:val="0"/>
      </w:pPr>
      <w:r>
        <w:t xml:space="preserve"> 35                  and self.top &lt; other.bottom and self.bottom &gt; other.top)</w:t>
      </w:r>
    </w:p>
    <w:p>
      <w:pPr>
        <w:spacing w:after="20"/>
      </w:pPr>
    </w:p>
    <w:p>
      <w:r>
        <w:t>Одной проверки в конечной точке мало. Если тело быстро прошло тонкую плиту, в конце оно уже ниже неё и пересечения нет. Поэтому физика рассматривает весь промежуток движения по оси и выбирает ближайшую преграждающую поверхность.</w:t>
      </w:r>
    </w:p>
    <w:p>
      <w:pPr>
        <w:pStyle w:val="Caption"/>
      </w:pPr>
      <w:r>
        <w:t>dormgame/physics.py — строки 174–187</w:t>
      </w:r>
    </w:p>
    <w:p>
      <w:pPr>
        <w:pStyle w:val="Code"/>
        <w:keepNext/>
      </w:pPr>
      <w:r>
        <w:t>174      if abs(dy) &gt; EPSILON:</w:t>
      </w:r>
    </w:p>
    <w:p>
      <w:pPr>
        <w:pStyle w:val="Code"/>
        <w:keepNext/>
      </w:pPr>
      <w:r>
        <w:t>175          body.grounded = False</w:t>
      </w:r>
    </w:p>
    <w:p>
      <w:pPr>
        <w:pStyle w:val="Code"/>
        <w:keepNext/>
      </w:pPr>
      <w:r>
        <w:t>176      steps = max(1, ceil(max(abs(dx), abs(dy)) / config.COLLISION_STEP))</w:t>
      </w:r>
    </w:p>
    <w:p>
      <w:pPr>
        <w:pStyle w:val="Code"/>
        <w:keepNext/>
      </w:pPr>
      <w:r>
        <w:t>177      for _ in range(steps):</w:t>
      </w:r>
    </w:p>
    <w:p>
      <w:pPr>
        <w:pStyle w:val="Code"/>
        <w:keepNext/>
      </w:pPr>
      <w:r>
        <w:t>178          if _move_axis(body, dx / steps, True, grid, obstacles):</w:t>
      </w:r>
    </w:p>
    <w:p>
      <w:pPr>
        <w:pStyle w:val="Code"/>
        <w:keepNext/>
      </w:pPr>
      <w:r>
        <w:t>179              result.hit_x = True</w:t>
      </w:r>
    </w:p>
    <w:p>
      <w:pPr>
        <w:pStyle w:val="Code"/>
        <w:keepNext/>
      </w:pPr>
      <w:r>
        <w:t>180          if _move_axis(body, dy / steps, False, grid, obstacles):</w:t>
      </w:r>
    </w:p>
    <w:p>
      <w:pPr>
        <w:pStyle w:val="Code"/>
        <w:keepNext/>
      </w:pPr>
      <w:r>
        <w:t>181              result.hit_y = True</w:t>
      </w:r>
    </w:p>
    <w:p>
      <w:pPr>
        <w:pStyle w:val="Code"/>
        <w:keepNext/>
      </w:pPr>
      <w:r>
        <w:t>182              if dy &gt; 0:</w:t>
      </w:r>
    </w:p>
    <w:p>
      <w:pPr>
        <w:pStyle w:val="Code"/>
        <w:keepNext/>
      </w:pPr>
      <w:r>
        <w:t>183                  result.landed = True</w:t>
      </w:r>
    </w:p>
    <w:p>
      <w:pPr>
        <w:pStyle w:val="Code"/>
        <w:keepNext/>
      </w:pPr>
      <w:r>
        <w:t>184                  body.grounded = True</w:t>
      </w:r>
    </w:p>
    <w:p>
      <w:pPr>
        <w:pStyle w:val="Code"/>
        <w:keepNext/>
      </w:pPr>
      <w:r>
        <w:t>185              else:</w:t>
      </w:r>
    </w:p>
    <w:p>
      <w:pPr>
        <w:pStyle w:val="Code"/>
        <w:keepNext/>
      </w:pPr>
      <w:r>
        <w:t>186                  result.ceiling = True</w:t>
      </w:r>
    </w:p>
    <w:p>
      <w:pPr>
        <w:pStyle w:val="Code"/>
        <w:keepNext w:val="0"/>
      </w:pPr>
      <w:r>
        <w:t>187      return result</w:t>
      </w:r>
    </w:p>
    <w:p>
      <w:pPr>
        <w:spacing w:after="20"/>
      </w:pPr>
    </w:p>
    <w:p>
      <w:r>
        <w:t>Сначала X: ограничиваем движение стеной. Потом Y: ограничиваем полом или потолком. Всё смещение делится на части до 3 пикселей, а _move_axis дополнительно проверяет пересечённый промежуток. При контакте обнуляется только скорость по заблокированной оси.</w:t>
      </w:r>
    </w:p>
    <w:p>
      <w:r>
        <w:t>grounded заново проверяется маленьким запросом под ногами. Если платформа осталась позади, герой больше не стоит на ней. Удар головой прекращает подъём, затем действует гравитация.</w:t>
      </w:r>
    </w:p>
    <w:p>
      <w:r>
        <w:br w:type="page"/>
      </w:r>
    </w:p>
    <w:p>
      <w:pPr>
        <w:pStyle w:val="Heading1"/>
      </w:pPr>
      <w:r>
        <w:t>11 Пространственная сетка и грузовые платформы</w:t>
      </w:r>
    </w:p>
    <w:p>
      <w:r>
        <w:t>Для каждого движения не нужно читать все стены карты. SpatialGrid заранее раскладывает номера стен по клеткам 24×24. Запрос проверяет только клетки рядом с движущимся телом.</w:t>
      </w:r>
    </w:p>
    <w:p>
      <w:pPr>
        <w:pStyle w:val="Caption"/>
      </w:pPr>
      <w:r>
        <w:t>dormgame/physics.py — строки 48–56</w:t>
      </w:r>
    </w:p>
    <w:p>
      <w:pPr>
        <w:pStyle w:val="Code"/>
        <w:keepNext/>
      </w:pPr>
      <w:r>
        <w:t xml:space="preserve"> 48      def query(self, box: AABB) -&gt; list[AABB]:</w:t>
      </w:r>
    </w:p>
    <w:p>
      <w:pPr>
        <w:pStyle w:val="Code"/>
        <w:keepNext/>
      </w:pPr>
      <w:r>
        <w:t xml:space="preserve"> 49          indices: set[int] = set()</w:t>
      </w:r>
    </w:p>
    <w:p>
      <w:pPr>
        <w:pStyle w:val="Code"/>
        <w:keepNext/>
      </w:pPr>
      <w:r>
        <w:t xml:space="preserve"> 50          candidates: list[AABB] = []</w:t>
      </w:r>
    </w:p>
    <w:p>
      <w:pPr>
        <w:pStyle w:val="Code"/>
        <w:keepNext/>
      </w:pPr>
      <w:r>
        <w:t xml:space="preserve"> 51          for cell in self._occupied_cells(box):</w:t>
      </w:r>
    </w:p>
    <w:p>
      <w:pPr>
        <w:pStyle w:val="Code"/>
        <w:keepNext/>
      </w:pPr>
      <w:r>
        <w:t xml:space="preserve"> 52              for index in self._cells.get(cell, ()):</w:t>
      </w:r>
    </w:p>
    <w:p>
      <w:pPr>
        <w:pStyle w:val="Code"/>
        <w:keepNext/>
      </w:pPr>
      <w:r>
        <w:t xml:space="preserve"> 53                  if index not in indices:</w:t>
      </w:r>
    </w:p>
    <w:p>
      <w:pPr>
        <w:pStyle w:val="Code"/>
        <w:keepNext/>
      </w:pPr>
      <w:r>
        <w:t xml:space="preserve"> 54                      indices.add(index)</w:t>
      </w:r>
    </w:p>
    <w:p>
      <w:pPr>
        <w:pStyle w:val="Code"/>
        <w:keepNext/>
      </w:pPr>
      <w:r>
        <w:t xml:space="preserve"> 55                      candidates.append(self.solids[index])</w:t>
      </w:r>
    </w:p>
    <w:p>
      <w:pPr>
        <w:pStyle w:val="Code"/>
        <w:keepNext w:val="0"/>
      </w:pPr>
      <w:r>
        <w:t xml:space="preserve"> 56          return candidates</w:t>
      </w:r>
    </w:p>
    <w:p>
      <w:pPr>
        <w:spacing w:after="20"/>
      </w:pPr>
    </w:p>
    <w:p>
      <w:r>
        <w:t>Одна большая стена может встретиться в нескольких клетках. indices — множество уже взятых номеров, поэтому в результате стены не дублируются. Это отбор кандидатов: точную геометрию дальше проверяет физика.</w:t>
      </w:r>
    </w:p>
    <w:p>
      <w:pPr>
        <w:pStyle w:val="Heading2"/>
      </w:pPr>
      <w:r>
        <w:t>Перенос на движущейся опоре</w:t>
      </w:r>
    </w:p>
    <w:p>
      <w:pPr>
        <w:pStyle w:val="Caption"/>
      </w:pPr>
      <w:r>
        <w:t>dormgame/physics.py — строки 270–282</w:t>
      </w:r>
    </w:p>
    <w:p>
      <w:pPr>
        <w:pStyle w:val="Code"/>
        <w:keepNext/>
      </w:pPr>
      <w:r>
        <w:t>270      carried_id = player.support_id if player.grounded else None</w:t>
      </w:r>
    </w:p>
    <w:p>
      <w:pPr>
        <w:pStyle w:val="Code"/>
        <w:keepNext/>
      </w:pPr>
      <w:r>
        <w:t>271      if carried_id is not None:</w:t>
      </w:r>
    </w:p>
    <w:p>
      <w:pPr>
        <w:pStyle w:val="Code"/>
        <w:keepNext/>
      </w:pPr>
      <w:r>
        <w:t>272          carrier = next((p for p in platforms if p.id == carried_id), None)</w:t>
      </w:r>
    </w:p>
    <w:p>
      <w:pPr>
        <w:pStyle w:val="Code"/>
        <w:keepNext/>
      </w:pPr>
      <w:r>
        <w:t>273          if carrier is not None:</w:t>
      </w:r>
    </w:p>
    <w:p>
      <w:pPr>
        <w:pStyle w:val="Code"/>
        <w:keepNext/>
      </w:pPr>
      <w:r>
        <w:t>274              old_x, old_y = player.box.x, player.box.y</w:t>
      </w:r>
    </w:p>
    <w:p>
      <w:pPr>
        <w:pStyle w:val="Code"/>
        <w:keepNext/>
      </w:pPr>
      <w:r>
        <w:t>275              move_body(player, carrier.dx, carrier.dy, grid,</w:t>
      </w:r>
    </w:p>
    <w:p>
      <w:pPr>
        <w:pStyle w:val="Code"/>
        <w:keepNext/>
      </w:pPr>
      <w:r>
        <w:t>276                        [p.box for p in platforms if p.id != carried_id])</w:t>
      </w:r>
    </w:p>
    <w:p>
      <w:pPr>
        <w:pStyle w:val="Code"/>
        <w:keepNext/>
      </w:pPr>
      <w:r>
        <w:t>277              if (abs(player.box.x - old_x - carrier.dx) &gt; GROUND_PROBE</w:t>
      </w:r>
    </w:p>
    <w:p>
      <w:pPr>
        <w:pStyle w:val="Code"/>
        <w:keepNext/>
      </w:pPr>
      <w:r>
        <w:t>278                      or abs(player.box.y - old_y - carrier.dy) &gt; GROUND_PROBE):</w:t>
      </w:r>
    </w:p>
    <w:p>
      <w:pPr>
        <w:pStyle w:val="Code"/>
        <w:keepNext/>
      </w:pPr>
      <w:r>
        <w:t>279                  return events + ["crushed"]</w:t>
      </w:r>
    </w:p>
    <w:p>
      <w:pPr>
        <w:pStyle w:val="Code"/>
        <w:keepNext/>
      </w:pPr>
      <w:r>
        <w:t xml:space="preserve">280  </w:t>
      </w:r>
    </w:p>
    <w:p>
      <w:pPr>
        <w:pStyle w:val="Code"/>
        <w:keepNext/>
      </w:pPr>
      <w:r>
        <w:t>281      for platform in platforms:</w:t>
      </w:r>
    </w:p>
    <w:p>
      <w:pPr>
        <w:pStyle w:val="Code"/>
        <w:keepNext w:val="0"/>
      </w:pPr>
      <w:r>
        <w:t>282          if platform.id == carried_id:</w:t>
      </w:r>
    </w:p>
    <w:p>
      <w:pPr>
        <w:spacing w:after="20"/>
      </w:pPr>
    </w:p>
    <w:p>
      <w:r>
        <w:t>Мир сначала передвигает платформу. Герой знает ID опоры и получает её dx, dy. Перенос также проверяется на столкновения. Если платформе некуда сдвинуть героя из-за стены или потолка, возвращается crushed и модель возрождает его.</w:t>
      </w:r>
    </w:p>
    <w:p>
      <w:r>
        <w:t>Дрон проходит через грузовую решётку по правилу игры. Для него она отсутствует и в навигации, и в физической проверке. Наземные охранники ходят по отведённым статическим участкам.</w:t>
      </w:r>
    </w:p>
    <w:p>
      <w:r>
        <w:br w:type="page"/>
      </w:r>
    </w:p>
    <w:p>
      <w:pPr>
        <w:pStyle w:val="Heading1"/>
      </w:pPr>
      <w:r>
        <w:t>12 Наследование на примере двух врагов</w:t>
      </w:r>
    </w:p>
    <w:p>
      <w:r>
        <w:t>Enemy описывает общее: ID, координаты, возраст, направление и сброс. Абстрактный update_behavior требует от подкласса своё поведение. Так нельзя случайно создать «врага вообще», у которого нет алгоритма движения.</w:t>
      </w:r>
    </w:p>
    <w:p>
      <w:pPr>
        <w:pStyle w:val="Caption"/>
      </w:pPr>
      <w:r>
        <w:t>dormgame/enemies.py — строки 32–37</w:t>
      </w:r>
    </w:p>
    <w:p>
      <w:pPr>
        <w:pStyle w:val="Code"/>
        <w:keepNext/>
      </w:pPr>
      <w:r>
        <w:t xml:space="preserve"> 32      def update(self, dt: float, player_box: AABB,</w:t>
      </w:r>
    </w:p>
    <w:p>
      <w:pPr>
        <w:pStyle w:val="Code"/>
        <w:keepNext/>
      </w:pPr>
      <w:r>
        <w:t xml:space="preserve"> 33                 grid: SpatialGrid) -&gt; list[str]:</w:t>
      </w:r>
    </w:p>
    <w:p>
      <w:pPr>
        <w:pStyle w:val="Code"/>
        <w:keepNext/>
      </w:pPr>
      <w:r>
        <w:t xml:space="preserve"> 34          if dt &lt;= 0:</w:t>
      </w:r>
    </w:p>
    <w:p>
      <w:pPr>
        <w:pStyle w:val="Code"/>
        <w:keepNext/>
      </w:pPr>
      <w:r>
        <w:t xml:space="preserve"> 35              return []</w:t>
      </w:r>
    </w:p>
    <w:p>
      <w:pPr>
        <w:pStyle w:val="Code"/>
        <w:keepNext/>
      </w:pPr>
      <w:r>
        <w:t xml:space="preserve"> 36          self.age += dt</w:t>
      </w:r>
    </w:p>
    <w:p>
      <w:pPr>
        <w:pStyle w:val="Code"/>
        <w:keepNext w:val="0"/>
      </w:pPr>
      <w:r>
        <w:t xml:space="preserve"> 37          return self.update_behavior(dt, player_box, grid)</w:t>
      </w:r>
    </w:p>
    <w:p>
      <w:pPr>
        <w:spacing w:after="20"/>
      </w:pPr>
    </w:p>
    <w:p>
      <w:pPr>
        <w:pStyle w:val="Caption"/>
      </w:pPr>
      <w:r>
        <w:t>dormgame/enemies.py — строки 39–42</w:t>
      </w:r>
    </w:p>
    <w:p>
      <w:pPr>
        <w:pStyle w:val="Code"/>
        <w:keepNext/>
      </w:pPr>
      <w:r>
        <w:t xml:space="preserve"> 39      @abstractmethod</w:t>
      </w:r>
    </w:p>
    <w:p>
      <w:pPr>
        <w:pStyle w:val="Code"/>
        <w:keepNext/>
      </w:pPr>
      <w:r>
        <w:t xml:space="preserve"> 40      def update_behavior(self, dt: float, player_box: AABB,</w:t>
      </w:r>
    </w:p>
    <w:p>
      <w:pPr>
        <w:pStyle w:val="Code"/>
        <w:keepNext/>
      </w:pPr>
      <w:r>
        <w:t xml:space="preserve"> 41                          grid: SpatialGrid) -&gt; list[str]:</w:t>
      </w:r>
    </w:p>
    <w:p>
      <w:pPr>
        <w:pStyle w:val="Code"/>
        <w:keepNext w:val="0"/>
      </w:pPr>
      <w:r>
        <w:t xml:space="preserve"> 42          """Обновить поведение и вернуть события для представления."""</w:t>
      </w:r>
    </w:p>
    <w:p>
      <w:pPr>
        <w:spacing w:after="20"/>
      </w:pPr>
    </w:p>
    <w:p>
      <w:r>
        <w:t>Перед update_behavior в исходнике стоит @abstractmethod. PatrolEnemy и DroneEnemy реализуют его по-разному. Первый ходит и падает, второй летит по маршруту. Поэтому гравитация не находится в базовом Enemy.</w:t>
      </w:r>
    </w:p>
    <w:p>
      <w:pPr>
        <w:pStyle w:val="Caption"/>
      </w:pPr>
      <w:r>
        <w:t>dormgame/model.py — строки 151–153</w:t>
      </w:r>
    </w:p>
    <w:p>
      <w:pPr>
        <w:pStyle w:val="Code"/>
        <w:keepNext/>
      </w:pPr>
      <w:r>
        <w:t>151          for enemy in level.enemies:</w:t>
      </w:r>
    </w:p>
    <w:p>
      <w:pPr>
        <w:pStyle w:val="Code"/>
        <w:keepNext/>
      </w:pPr>
      <w:r>
        <w:t>152              for kind in enemy.update(dt, level.player.box, level.grid):</w:t>
      </w:r>
    </w:p>
    <w:p>
      <w:pPr>
        <w:pStyle w:val="Code"/>
        <w:keepNext w:val="0"/>
      </w:pPr>
      <w:r>
        <w:t>153                  self._emit(kind, enemy.box)</w:t>
      </w:r>
    </w:p>
    <w:p>
      <w:pPr>
        <w:spacing w:after="20"/>
      </w:pPr>
    </w:p>
    <w:p>
      <w:r>
        <w:t>Это полиморфизм: общий цикл вызывает enemy.update, а вызов update_behavior попадает в реализацию конкретного класса. Фабрика build_enemy выбирает тип только при создании из JSON; цикл не перебирает условия для каждого типа врага.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Понятие</w:t>
            </w:r>
          </w:p>
        </w:tc>
        <w:tc>
          <w:tcPr>
            <w:tcW w:type="dxa" w:w="777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Пример в проекте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Наследование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PatrolEnemy(Enemy), DroneEnemy(Enemy)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Абстракция</w:t>
            </w:r>
          </w:p>
        </w:tc>
        <w:tc>
          <w:tcPr>
            <w:tcW w:type="dxa" w:w="77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Обязательный update_behavior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Инкапсуляция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Внутренние таймеры, очередь ввода и фаза платформы меняются через методы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Композиция</w:t>
            </w:r>
          </w:p>
        </w:tc>
        <w:tc>
          <w:tcPr>
            <w:tcW w:type="dxa" w:w="77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PatrolEnemy содержит Body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Полиморфизм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Один вызов update для разных подклассов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pStyle w:val="Heading1"/>
      </w:pPr>
      <w:r>
        <w:t>13 A звезда на маленьком примере</w:t>
      </w:r>
    </w:p>
    <w:p>
      <w:r>
        <w:t>A* произносится «эй стар» или «а звезда». Он ищет кратчайший путь в графе. В этой игре вершина графа — свободная клетка, ребро — разрешённый переход в соседнюю клетку. Диагональных переходов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44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y / x</w:t>
            </w:r>
          </w:p>
        </w:tc>
        <w:tc>
          <w:tcPr>
            <w:tcW w:type="dxa" w:w="216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216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216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216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S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#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  <w:tc>
          <w:tcPr>
            <w:tcW w:type="dxa" w:w="216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·</w:t>
            </w:r>
          </w:p>
        </w:tc>
      </w:tr>
    </w:tbl>
    <w:p>
      <w:pPr>
        <w:spacing w:after="20" w:before="0" w:line="120" w:lineRule="auto"/>
      </w:pPr>
    </w:p>
    <w:p>
      <w:r>
        <w:t>S — старт (0, 0), G — цель (3, 0), # — стена. Без стены достаточно трёх шагов вправо. Со стеной нужно спуститься на две клетки, пройти вправо и подняться: кратчайший путь имеет семь переходов.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5112"/>
        <w:gridCol w:w="3888"/>
      </w:tblGrid>
      <w:tr>
        <w:trPr>
          <w:cantSplit/>
          <w:tblHeader/>
        </w:trPr>
        <w:tc>
          <w:tcPr>
            <w:tcW w:type="dxa" w:w="108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Символ</w:t>
            </w:r>
          </w:p>
        </w:tc>
        <w:tc>
          <w:tcPr>
            <w:tcW w:type="dxa" w:w="511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Смысл</w:t>
            </w:r>
          </w:p>
        </w:tc>
        <w:tc>
          <w:tcPr>
            <w:tcW w:type="dxa" w:w="3888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g</w:t>
            </w:r>
          </w:p>
        </w:tc>
        <w:tc>
          <w:tcPr>
            <w:tcW w:type="dxa" w:w="51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Сколько уже прошли от старта</w:t>
            </w:r>
          </w:p>
        </w:tc>
        <w:tc>
          <w:tcPr>
            <w:tcW w:type="dxa" w:w="38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После одного шага g = 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51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Оценка оставшегося расстояния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Для (1,0) до (3,0): h = 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1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Приоритет в очереди, g + h</w:t>
            </w:r>
          </w:p>
        </w:tc>
        <w:tc>
          <w:tcPr>
            <w:tcW w:type="dxa" w:w="388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Для этого соседа: f = 3</w:t>
            </w:r>
          </w:p>
        </w:tc>
      </w:tr>
    </w:tbl>
    <w:p>
      <w:pPr>
        <w:spacing w:after="20" w:before="0" w:line="120" w:lineRule="auto"/>
      </w:pPr>
    </w:p>
    <w:p>
      <w:pPr>
        <w:pStyle w:val="Caption"/>
      </w:pPr>
      <w:r>
        <w:t>dormgame/pathfinding.py — строки 37–38</w:t>
      </w:r>
    </w:p>
    <w:p>
      <w:pPr>
        <w:pStyle w:val="Code"/>
        <w:keepNext/>
      </w:pPr>
      <w:r>
        <w:t xml:space="preserve"> 37  def manhattan(a: Cell, b: Cell) -&gt; int:</w:t>
      </w:r>
    </w:p>
    <w:p>
      <w:pPr>
        <w:pStyle w:val="Code"/>
        <w:keepNext w:val="0"/>
      </w:pPr>
      <w:r>
        <w:t xml:space="preserve"> 38      return abs(a[0] - b[0]) + abs(a[1] - b[1])</w:t>
      </w:r>
    </w:p>
    <w:p>
      <w:pPr>
        <w:spacing w:after="20"/>
      </w:pPr>
    </w:p>
    <w:p>
      <w:r>
        <w:t>Очередь heapq извлекает запись с наименьшим приоритетом. h направляет поиск к цели, но не знает обо всех обходах. g хранит уже найденную реальную стоимость. Если найден более короткий подход к клетке, g обновляется.</w:t>
      </w:r>
    </w:p>
    <w:p>
      <w:r>
        <w:t>Манхэттенская оценка не завышает путь по четырём направлениям. Стены могут добавить шаги, но не позволяют добраться быстрее, чем сумма разниц по X и Y. Именно это помогает сохранить кратчайший результат.</w:t>
      </w:r>
    </w:p>
    <w:p>
      <w:r>
        <w:br w:type="page"/>
      </w:r>
    </w:p>
    <w:p>
      <w:pPr>
        <w:pStyle w:val="Heading1"/>
      </w:pPr>
      <w:r>
        <w:t>14 Настоящий код поиска A звезда</w:t>
      </w:r>
    </w:p>
    <w:p>
      <w:pPr>
        <w:pStyle w:val="Caption"/>
      </w:pPr>
      <w:r>
        <w:t>dormgame/pathfinding.py — строки 48–78</w:t>
      </w:r>
    </w:p>
    <w:p>
      <w:pPr>
        <w:pStyle w:val="Code"/>
        <w:keepNext/>
      </w:pPr>
      <w:r>
        <w:t xml:space="preserve"> 48      if not grid.is_walkable(start) or not grid.is_walkable(goal):</w:t>
      </w:r>
    </w:p>
    <w:p>
      <w:pPr>
        <w:pStyle w:val="Code"/>
        <w:keepNext/>
      </w:pPr>
      <w:r>
        <w:t xml:space="preserve"> 49          return SearchResult([], 0)</w:t>
      </w:r>
    </w:p>
    <w:p>
      <w:pPr>
        <w:pStyle w:val="Code"/>
        <w:keepNext/>
      </w:pPr>
      <w:r>
        <w:t xml:space="preserve"> 50      serial = itertools.count()</w:t>
      </w:r>
    </w:p>
    <w:p>
      <w:pPr>
        <w:pStyle w:val="Code"/>
        <w:keepNext/>
      </w:pPr>
      <w:r>
        <w:t xml:space="preserve"> 51      queue: list[tuple[int, int, int, Cell]] = [</w:t>
      </w:r>
    </w:p>
    <w:p>
      <w:pPr>
        <w:pStyle w:val="Code"/>
        <w:keepNext/>
      </w:pPr>
      <w:r>
        <w:t xml:space="preserve"> 52          (manhattan(start, goal), 0, next(serial), start)</w:t>
      </w:r>
    </w:p>
    <w:p>
      <w:pPr>
        <w:pStyle w:val="Code"/>
        <w:keepNext/>
      </w:pPr>
      <w:r>
        <w:t xml:space="preserve"> 53      ]</w:t>
      </w:r>
    </w:p>
    <w:p>
      <w:pPr>
        <w:pStyle w:val="Code"/>
        <w:keepNext/>
      </w:pPr>
      <w:r>
        <w:t xml:space="preserve"> 54      g_score: dict[Cell, int] = {start: 0}</w:t>
      </w:r>
    </w:p>
    <w:p>
      <w:pPr>
        <w:pStyle w:val="Code"/>
        <w:keepNext/>
      </w:pPr>
      <w:r>
        <w:t xml:space="preserve"> 55      came_from: dict[Cell, Cell] = {}</w:t>
      </w:r>
    </w:p>
    <w:p>
      <w:pPr>
        <w:pStyle w:val="Code"/>
        <w:keepNext/>
      </w:pPr>
      <w:r>
        <w:t xml:space="preserve"> 56      expanded = 0</w:t>
      </w:r>
    </w:p>
    <w:p>
      <w:pPr>
        <w:pStyle w:val="Code"/>
        <w:keepNext/>
      </w:pPr>
      <w:r>
        <w:t xml:space="preserve"> 57      while queue:</w:t>
      </w:r>
    </w:p>
    <w:p>
      <w:pPr>
        <w:pStyle w:val="Code"/>
        <w:keepNext/>
      </w:pPr>
      <w:r>
        <w:t xml:space="preserve"> 58          _, queued_g, _, current = heapq.heappop(queue)</w:t>
      </w:r>
    </w:p>
    <w:p>
      <w:pPr>
        <w:pStyle w:val="Code"/>
        <w:keepNext/>
      </w:pPr>
      <w:r>
        <w:t xml:space="preserve"> 59          if queued_g != g_score.get(current):</w:t>
      </w:r>
    </w:p>
    <w:p>
      <w:pPr>
        <w:pStyle w:val="Code"/>
        <w:keepNext/>
      </w:pPr>
      <w:r>
        <w:t xml:space="preserve"> 60              continue</w:t>
      </w:r>
    </w:p>
    <w:p>
      <w:pPr>
        <w:pStyle w:val="Code"/>
        <w:keepNext/>
      </w:pPr>
      <w:r>
        <w:t xml:space="preserve"> 61          expanded += 1</w:t>
      </w:r>
    </w:p>
    <w:p>
      <w:pPr>
        <w:pStyle w:val="Code"/>
        <w:keepNext/>
      </w:pPr>
      <w:r>
        <w:t xml:space="preserve"> 62          if current == goal:</w:t>
      </w:r>
    </w:p>
    <w:p>
      <w:pPr>
        <w:pStyle w:val="Code"/>
        <w:keepNext/>
      </w:pPr>
      <w:r>
        <w:t xml:space="preserve"> 63              path = [current]</w:t>
      </w:r>
    </w:p>
    <w:p>
      <w:pPr>
        <w:pStyle w:val="Code"/>
        <w:keepNext/>
      </w:pPr>
      <w:r>
        <w:t xml:space="preserve"> 64              while current in came_from:</w:t>
      </w:r>
    </w:p>
    <w:p>
      <w:pPr>
        <w:pStyle w:val="Code"/>
        <w:keepNext/>
      </w:pPr>
      <w:r>
        <w:t xml:space="preserve"> 65                  current = came_from[current]</w:t>
      </w:r>
    </w:p>
    <w:p>
      <w:pPr>
        <w:pStyle w:val="Code"/>
        <w:keepNext/>
      </w:pPr>
      <w:r>
        <w:t xml:space="preserve"> 66                  path.append(current)</w:t>
      </w:r>
    </w:p>
    <w:p>
      <w:pPr>
        <w:pStyle w:val="Code"/>
        <w:keepNext/>
      </w:pPr>
      <w:r>
        <w:t xml:space="preserve"> 67              path.reverse()</w:t>
      </w:r>
    </w:p>
    <w:p>
      <w:pPr>
        <w:pStyle w:val="Code"/>
        <w:keepNext/>
      </w:pPr>
      <w:r>
        <w:t xml:space="preserve"> 68              return SearchResult(path, expanded)</w:t>
      </w:r>
    </w:p>
    <w:p>
      <w:pPr>
        <w:pStyle w:val="Code"/>
        <w:keepNext/>
      </w:pPr>
      <w:r>
        <w:t xml:space="preserve"> 69          for neighbor in grid.neighbors(current):</w:t>
      </w:r>
    </w:p>
    <w:p>
      <w:pPr>
        <w:pStyle w:val="Code"/>
        <w:keepNext/>
      </w:pPr>
      <w:r>
        <w:t xml:space="preserve"> 70              candidate_g = queued_g + 1</w:t>
      </w:r>
    </w:p>
    <w:p>
      <w:pPr>
        <w:pStyle w:val="Code"/>
        <w:keepNext/>
      </w:pPr>
      <w:r>
        <w:t xml:space="preserve"> 71              if candidate_g &lt; g_score.get(neighbor, math.inf):</w:t>
      </w:r>
    </w:p>
    <w:p>
      <w:pPr>
        <w:pStyle w:val="Code"/>
        <w:keepNext/>
      </w:pPr>
      <w:r>
        <w:t xml:space="preserve"> 72                  came_from[neighbor] = current</w:t>
      </w:r>
    </w:p>
    <w:p>
      <w:pPr>
        <w:pStyle w:val="Code"/>
        <w:keepNext/>
      </w:pPr>
      <w:r>
        <w:t xml:space="preserve"> 73                  g_score[neighbor] = candidate_g</w:t>
      </w:r>
    </w:p>
    <w:p>
      <w:pPr>
        <w:pStyle w:val="Code"/>
        <w:keepNext/>
      </w:pPr>
      <w:r>
        <w:t xml:space="preserve"> 74                  heapq.heappush(queue, (</w:t>
      </w:r>
    </w:p>
    <w:p>
      <w:pPr>
        <w:pStyle w:val="Code"/>
        <w:keepNext/>
      </w:pPr>
      <w:r>
        <w:t xml:space="preserve"> 75                      candidate_g + manhattan(neighbor, goal), candidate_g,</w:t>
      </w:r>
    </w:p>
    <w:p>
      <w:pPr>
        <w:pStyle w:val="Code"/>
        <w:keepNext/>
      </w:pPr>
      <w:r>
        <w:t xml:space="preserve"> 76                      next(serial), neighbor,</w:t>
      </w:r>
    </w:p>
    <w:p>
      <w:pPr>
        <w:pStyle w:val="Code"/>
        <w:keepNext/>
      </w:pPr>
      <w:r>
        <w:t xml:space="preserve"> 77                  ))</w:t>
      </w:r>
    </w:p>
    <w:p>
      <w:pPr>
        <w:pStyle w:val="Code"/>
        <w:keepNext w:val="0"/>
      </w:pPr>
      <w:r>
        <w:t xml:space="preserve"> 78      return SearchResult([], expanded)</w:t>
      </w:r>
    </w:p>
    <w:p>
      <w:pPr>
        <w:spacing w:after="20"/>
      </w:pPr>
    </w:p>
    <w:p>
      <w:r>
        <w:t>Читать сверху вниз: проверка входа → очередь и словари → выбор лучшей записи → пропуск устаревшего g → восстановление при достижении цели → улучшение соседей. came_from хранит предыдущую клетку. По нему маршрут собирается с конца и разворачивается.</w:t>
      </w:r>
    </w:p>
    <w:p>
      <w:r>
        <w:t>В heapq нет отдельной операции уменьшения приоритета. Вместо удаления старой записи добавляется новая, а старая позже пропускается. Пустой список означает отсутствие пути; одна клетка означает совпавшие допустимые старт и цель.</w:t>
      </w:r>
    </w:p>
    <w:p>
      <w:r>
        <w:br w:type="page"/>
      </w:r>
    </w:p>
    <w:p>
      <w:pPr>
        <w:pStyle w:val="Heading1"/>
      </w:pPr>
      <w:r>
        <w:t>15 Почему дрон обходит стену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 descr="Рисунок 3. F3 показывает маршрут под стеной, клеточную сетку, состояние дрона и раскрытые узл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ar-w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F3 показывает маршрут под стеной, клеточную сетку, состояние дрона и раскрытые узлы.</w:t>
      </w:r>
    </w:p>
    <w:p>
      <w:r>
        <w:t>Навигация использует клетки 16×16, а корпус дрона имеет размер 18×14. Свободного центра недостаточно: проверяется место для всего корпуса и объём ребра между соседними центрами. Поэтому дрон не режет угол и не пролезает в слишком узкую щель.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777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Когда используется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Патруль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Дрон движется между точками маршрута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Погоня</w:t>
            </w:r>
          </w:p>
        </w:tc>
        <w:tc>
          <w:tcPr>
            <w:tcW w:type="dxa" w:w="77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Игрок приблизился на 180 пикселей или ближе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Возвращение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Игрок оторвался на 245 пикселей; дрон возвращается к патрулю</w:t>
            </w:r>
          </w:p>
        </w:tc>
      </w:tr>
    </w:tbl>
    <w:p>
      <w:pPr>
        <w:spacing w:after="20" w:before="0" w:line="120" w:lineRule="auto"/>
      </w:pPr>
    </w:p>
    <w:p>
      <w:r>
        <w:t>Путь пересчитывается примерно раз в 0,45 секунды, при смене состояния или заметном смещении цели. Если клетка игрока недоступна, выбирается ближайшая точка в компоненте дрона. Компонента — область клеток, между которыми существует путь.</w:t>
      </w:r>
    </w:p>
    <w:p>
      <w:r>
        <w:t>Дрон замечает героя по расстоянию, в том числе через стену. Это правило обнаружения, а не разрешение проходить через геометрию. Скорость дрона 65 px/s, героя 150 px/s: можно убежать.</w:t>
      </w:r>
    </w:p>
    <w:p>
      <w:r>
        <w:br w:type="page"/>
      </w:r>
    </w:p>
    <w:p>
      <w:pPr>
        <w:pStyle w:val="Heading1"/>
      </w:pPr>
      <w:r>
        <w:t>16 Страницы бонусы и контрольные точки</w:t>
      </w:r>
    </w:p>
    <w:p>
      <w:pPr>
        <w:pStyle w:val="Caption"/>
      </w:pPr>
      <w:r>
        <w:t>dormgame/model.py — строки 169–178</w:t>
      </w:r>
    </w:p>
    <w:p>
      <w:pPr>
        <w:pStyle w:val="Code"/>
        <w:keepNext/>
      </w:pPr>
      <w:r>
        <w:t>169          for page in level.pages:</w:t>
      </w:r>
    </w:p>
    <w:p>
      <w:pPr>
        <w:pStyle w:val="Code"/>
        <w:keepNext/>
      </w:pPr>
      <w:r>
        <w:t>170              if not page.collected and box.intersects(page.box):</w:t>
      </w:r>
    </w:p>
    <w:p>
      <w:pPr>
        <w:pStyle w:val="Code"/>
        <w:keepNext/>
      </w:pPr>
      <w:r>
        <w:t>171                  page.collected = True</w:t>
      </w:r>
    </w:p>
    <w:p>
      <w:pPr>
        <w:pStyle w:val="Code"/>
        <w:keepNext/>
      </w:pPr>
      <w:r>
        <w:t xml:space="preserve">172                  self._emit('page', page.box, page.text or 'Курсовая намокла, зато теперь с </w:t>
      </w:r>
    </w:p>
    <w:p>
      <w:pPr>
        <w:pStyle w:val="Code"/>
        <w:keepNext/>
      </w:pPr>
      <w:r>
        <w:t xml:space="preserve">     водой.')</w:t>
      </w:r>
    </w:p>
    <w:p>
      <w:pPr>
        <w:pStyle w:val="Code"/>
        <w:keepNext/>
      </w:pPr>
      <w:r>
        <w:t>173          for souvenir in level.souvenirs:</w:t>
      </w:r>
    </w:p>
    <w:p>
      <w:pPr>
        <w:pStyle w:val="Code"/>
        <w:keepNext/>
      </w:pPr>
      <w:r>
        <w:t>174              if not souvenir.collected and box.intersects(souvenir.box):</w:t>
      </w:r>
    </w:p>
    <w:p>
      <w:pPr>
        <w:pStyle w:val="Code"/>
        <w:keepNext/>
      </w:pPr>
      <w:r>
        <w:t>175                  souvenir.collected = True</w:t>
      </w:r>
    </w:p>
    <w:p>
      <w:pPr>
        <w:pStyle w:val="Code"/>
        <w:keepNext/>
      </w:pPr>
      <w:r>
        <w:t>176                  self._emit('souvenir', souvenir.box, souvenir.text)</w:t>
      </w:r>
    </w:p>
    <w:p>
      <w:pPr>
        <w:pStyle w:val="Code"/>
        <w:keepNext/>
      </w:pPr>
      <w:r>
        <w:t>177          for checkpoint in level.checkpoints:</w:t>
      </w:r>
    </w:p>
    <w:p>
      <w:pPr>
        <w:pStyle w:val="Code"/>
        <w:keepNext w:val="0"/>
      </w:pPr>
      <w:r>
        <w:t>178              if box.intersects(checkpoint.box) and level.checkpoint_id != checkpoint.id:</w:t>
      </w:r>
    </w:p>
    <w:p>
      <w:pPr>
        <w:spacing w:after="20"/>
      </w:pPr>
    </w:p>
    <w:p>
      <w:r>
        <w:t>Проверяются два условия: предмет ещё не собран и герой пересекает его. Затем collected становится True. На следующем шаге первое условие уже ложно, поэтому счёт не увеличивается повторно. Для бонуса используется тот же простой принцип.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 descr="Рисунок 4. Подбор билета добавил один предмет в набор студента и вызвал сообщ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venir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Подбор билета добавил один предмет в набор студента и вызвал сообщение.</w:t>
      </w:r>
    </w:p>
    <w:p>
      <w:r>
        <w:t>Контрольная точка меняет spawn. При смерти LevelState.respawn создаёт нового героя, сбрасывает врагов и платформы, но не очищает собранное. Перед переходом между этажами GameSession сохраняет количество страниц и бонусов прошлых карт.</w:t>
      </w:r>
    </w:p>
    <w:p>
      <w:r>
        <w:br w:type="page"/>
      </w:r>
    </w:p>
    <w:p>
      <w:pPr>
        <w:pStyle w:val="Heading1"/>
      </w:pPr>
      <w:r>
        <w:t>17 От модели к картинке и звуку</w:t>
      </w:r>
    </w:p>
    <w:p>
      <w:r>
        <w:t>Pygame рисует внутреннюю поверхность 640×360, затем увеличивает её до окна. При другом соотношении сторон появляются полосы. Координаты мыши пересчитываются обратно, поэтому кнопки совпадают с картинкой.</w:t>
      </w:r>
    </w:p>
    <w:p>
      <w:pPr>
        <w:pStyle w:val="Caption"/>
      </w:pPr>
      <w:r>
        <w:t>dormgame/presentation.py — строки 227–228</w:t>
      </w:r>
    </w:p>
    <w:p>
      <w:pPr>
        <w:pStyle w:val="Code"/>
        <w:keepNext/>
      </w:pPr>
      <w:r>
        <w:t>227      def point(self, x: float, y: float) -&gt; tuple[int, int]:</w:t>
      </w:r>
    </w:p>
    <w:p>
      <w:pPr>
        <w:pStyle w:val="Code"/>
        <w:keepNext w:val="0"/>
      </w:pPr>
      <w:r>
        <w:t>228          return round(x - self.offset_x), round(y - self.offset_y)</w:t>
      </w:r>
    </w:p>
    <w:p>
      <w:pPr>
        <w:spacing w:after="20"/>
      </w:pPr>
    </w:p>
    <w:p>
      <w:r>
        <w:t>Камера — смещение взгляда. Из мировой позиции вычитается её положение. Например, мир x = 700 и камера x = 400 дают экран x = 300. Модельный герой по-прежнему остаётся в 700: камера его не перемещает.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descr="Рисунок 5. Финал автоматического прохождения: 13 страниц, 3 сувенира и 0 смерт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 Финал автоматического прохождения: 13 страниц, 3 сувенира и 0 смертей.</w:t>
      </w:r>
    </w:p>
    <w:p>
      <w:r>
        <w:t>Спрайты, шрифты и свечения кэшируются. Частиц не больше 90, а при уменьшенных эффектах остаётся до 20. Audio создаёт короткие тоны и собственный луп в памяти; при отсутствии устройства звук пропускается. Настройки хранятся в папке пользователя.</w:t>
      </w:r>
    </w:p>
    <w:p>
      <w:r>
        <w:br w:type="page"/>
      </w:r>
    </w:p>
    <w:p>
      <w:pPr>
        <w:pStyle w:val="Heading1"/>
      </w:pPr>
      <w:r>
        <w:t>18 Проверки и честные результаты</w:t>
      </w:r>
    </w:p>
    <w:p>
      <w:r>
        <w:t>Текущая версия прошла 75 автоматических тестов. Чистые тесты запускаются даже с -S, который отключает сторонние пакеты. Это показывает, что правила, физика и AI не требуют Pygame.</w:t>
      </w:r>
    </w:p>
    <w:p>
      <w:pPr>
        <w:pStyle w:val="Code"/>
        <w:spacing w:before="60" w:after="160"/>
      </w:pPr>
      <w:r>
        <w:t>.\.venv\Scripts\python.exe -S -m unittest discover -v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777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она доказывает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Физика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Контакты с полом, потолком и стенами; тонкая плита; прыжки и движущиеся опоры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A* против BFS</w:t>
            </w:r>
          </w:p>
        </w:tc>
        <w:tc>
          <w:tcPr>
            <w:tcW w:type="dxa" w:w="77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Длина пути совпадает с независимым алгоритмом на небольших картах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Модель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Предметы не дублируются, смерть сохраняет собранное, выход требует страницы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Маршрут</w:t>
            </w:r>
          </w:p>
        </w:tc>
        <w:tc>
          <w:tcPr>
            <w:tcW w:type="dxa" w:w="77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Обычные команды могут провести героя через три настоящих уровня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Pygame</w:t>
            </w:r>
          </w:p>
        </w:tc>
        <w:tc>
          <w:tcPr>
            <w:tcW w:type="dxa" w:w="777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Меню, ввод, пауза, смена экранов и перезапуск работают вместе</w:t>
            </w:r>
          </w:p>
        </w:tc>
      </w:tr>
    </w:tbl>
    <w:p>
      <w:pPr>
        <w:spacing w:after="20" w:before="0" w:line="120" w:lineRule="auto"/>
      </w:pPr>
    </w:p>
    <w:p>
      <w:pPr>
        <w:pStyle w:val="Code"/>
        <w:spacing w:before="60" w:after="160"/>
      </w:pPr>
      <w:r>
        <w:t>.\.venv\Scripts\python.exe -m tools.verify_routes</w:t>
      </w:r>
    </w:p>
    <w:p>
      <w:pPr>
        <w:pStyle w:val="Code"/>
        <w:spacing w:before="60" w:after="160"/>
      </w:pPr>
      <w:r>
        <w:t>.\.venv\Scripts\python.exe -m tools.verify_pygame --native</w:t>
      </w:r>
    </w:p>
    <w:p>
      <w:r>
        <w:t>Прогон Pygame с бонусами завершился за 33,367 секунды игрового времени: 13 страниц, 3 сувенира, 0 смертей и 20 прыжков. Это точный контроллер, а не оценка времени прохождения человеком.</w:t>
      </w:r>
    </w:p>
    <w:p>
      <w:r>
        <w:t>Человек не проходил игру вручную в рамках этих проверок. Сохранённые кадры просмотрены, а окно Windows запускалось. Не стоит говорить преподавателю, что автоматический прогон доказывает субъективное удобство для всех игроков.</w:t>
      </w:r>
    </w:p>
    <w:p>
      <w:r>
        <w:br w:type="page"/>
      </w:r>
    </w:p>
    <w:p>
      <w:pPr>
        <w:pStyle w:val="Heading1"/>
      </w:pPr>
      <w:r>
        <w:t>19 Что показать преподавателю</w:t>
      </w:r>
    </w:p>
    <w:p>
      <w:r>
        <w:t>Держите рядом игру и редактор кода. Начните с короткой речи из второго документа. Затем покажите пять действий, каждое связано с конкретной частью реализации.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4464"/>
        <w:gridCol w:w="4896"/>
      </w:tblGrid>
      <w:tr>
        <w:trPr>
          <w:cantSplit/>
          <w:tblHeader/>
        </w:trPr>
        <w:tc>
          <w:tcPr>
            <w:tcW w:type="dxa" w:w="72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464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89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Открыть первый этаж, пройти влево и подобрать билет</w:t>
            </w:r>
          </w:p>
        </w:tc>
        <w:tc>
          <w:tcPr>
            <w:tcW w:type="dxa" w:w="48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Необязательный предмет и событие модели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Прыгнуть коротко, затем удержать пробел</w:t>
            </w:r>
          </w:p>
        </w:tc>
        <w:tc>
          <w:tcPr>
            <w:tcW w:type="dxa" w:w="48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Управляемая высота и скорость вверх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Добраться до сохранения и нажать R</w:t>
            </w:r>
          </w:p>
        </w:tc>
        <w:tc>
          <w:tcPr>
            <w:tcW w:type="dxa" w:w="48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Новый герой в checkpoint, страницы остаются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46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Открыть второй этаж и включить F3 возле стены</w:t>
            </w:r>
          </w:p>
        </w:tc>
        <w:tc>
          <w:tcPr>
            <w:tcW w:type="dxa" w:w="489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A* ищет обход для корпуса дрона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464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Открыть Enemy.update и GameSession.update</w:t>
            </w:r>
          </w:p>
        </w:tc>
        <w:tc>
          <w:tcPr>
            <w:tcW w:type="dxa" w:w="489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Один контракт, разные реализации поведения</w:t>
            </w:r>
          </w:p>
        </w:tc>
      </w:tr>
    </w:tbl>
    <w:p>
      <w:pPr>
        <w:spacing w:after="20" w:before="0" w:line="120" w:lineRule="auto"/>
      </w:pPr>
    </w:p>
    <w:p>
      <w:pPr>
        <w:pStyle w:val="Code"/>
        <w:spacing w:before="60" w:after="160"/>
      </w:pPr>
      <w:r>
        <w:t>.\.venv\Scripts\python.exe main.py --level 2 --debug</w:t>
      </w:r>
    </w:p>
    <w:p>
      <w:r>
        <w:t>Быстрый запуск открывает второй этаж для демонстрации. До решётки нужно дойти по первым ступеням. Стена находится справа от неё. По F3 видны розовые коллайдеры, жёлтый путь, состояние дрона и число раскрытий.</w:t>
      </w:r>
    </w:p>
    <w:p>
      <w:r>
        <w:t>На сцене A* не нужно выигрывать гонку с дроном: достаточно увидеть обход и открыть паузу. По Escape таймеры останавливаются, можно спокойно объяснить рисунок. В коде найдите astar по Ctrl+F и покажите g_score, очередь и came_from.</w:t>
      </w:r>
    </w:p>
    <w:p>
      <w:r>
        <w:t>Если запутались в названии, объясните действие обычными словами и покажите код. Например: «Здесь хранится предыдущая клетка, чтобы потом собрать маршрут». Точность полезнее большого количества терминов.</w:t>
      </w:r>
    </w:p>
    <w:p>
      <w:r>
        <w:br w:type="page"/>
      </w:r>
    </w:p>
    <w:p>
      <w:pPr>
        <w:pStyle w:val="Heading1"/>
      </w:pPr>
      <w:r>
        <w:t>20 Вопросы преподавателя и ответы</w:t>
      </w:r>
    </w:p>
    <w:p>
      <w:pPr>
        <w:keepNext/>
      </w:pPr>
      <w:r>
        <w:rPr>
          <w:b/>
        </w:rPr>
        <w:t>Что здесь делает Pygame</w:t>
      </w:r>
    </w:p>
    <w:p>
      <w:r>
        <w:t>Создаёт окно, читает клавиши, рисует изображения и воспроизводит звуки. Правила, физика и A* написаны отдельно.</w:t>
      </w:r>
    </w:p>
    <w:p>
      <w:pPr>
        <w:keepNext/>
      </w:pPr>
      <w:r>
        <w:rPr>
          <w:b/>
        </w:rPr>
        <w:t>Где наследование</w:t>
      </w:r>
    </w:p>
    <w:p>
      <w:r>
        <w:t>Enemy — базовый абстрактный класс. PatrolEnemy и DroneEnemy наследуют общий жизненный цикл и задают разное поведение.</w:t>
      </w:r>
    </w:p>
    <w:p>
      <w:pPr>
        <w:keepNext/>
      </w:pPr>
      <w:r>
        <w:rPr>
          <w:b/>
        </w:rPr>
        <w:t>Где полиморфизм</w:t>
      </w:r>
    </w:p>
    <w:p>
      <w:r>
        <w:t>В GameSession.update у каждого врага вызывается enemy.update. Какая реализация update_behavior сработает, зависит от класса объекта.</w:t>
      </w:r>
    </w:p>
    <w:p>
      <w:pPr>
        <w:keepNext/>
      </w:pPr>
      <w:r>
        <w:rPr>
          <w:b/>
        </w:rPr>
        <w:t>Что такое self</w:t>
      </w:r>
    </w:p>
    <w:p>
      <w:r>
        <w:t>Ссылка на конкретный объект. self.box — прямоугольник именно этого героя, врага или предмета.</w:t>
      </w:r>
    </w:p>
    <w:p>
      <w:pPr>
        <w:keepNext/>
      </w:pPr>
      <w:r>
        <w:rPr>
          <w:b/>
        </w:rPr>
        <w:t>Что такое AABB</w:t>
      </w:r>
    </w:p>
    <w:p>
      <w:r>
        <w:t>Прямоугольник без поворота. У него есть x, y, ширина и высота; столкновение определяется по перекрытию осей.</w:t>
      </w:r>
    </w:p>
    <w:p>
      <w:pPr>
        <w:keepNext/>
      </w:pPr>
      <w:r>
        <w:rPr>
          <w:b/>
        </w:rPr>
        <w:t>Почему герой не пролетает сквозь пол</w:t>
      </w:r>
    </w:p>
    <w:p>
      <w:r>
        <w:t>Проверяется весь путь по оси до ближайшей поверхности, а движение дополнительно делится на отрезки до 3 пикселей.</w:t>
      </w:r>
    </w:p>
    <w:p>
      <w:pPr>
        <w:keepNext/>
      </w:pPr>
      <w:r>
        <w:rPr>
          <w:b/>
        </w:rPr>
        <w:t>Что такое g h и f в A*</w:t>
      </w:r>
    </w:p>
    <w:p>
      <w:r>
        <w:t>g — уже пройденная стоимость; h — оценка оставшегося пути; f = g + h. Очередь выбирает наименьший f.</w:t>
      </w:r>
    </w:p>
    <w:p>
      <w:pPr>
        <w:keepNext/>
      </w:pPr>
      <w:r>
        <w:rPr>
          <w:b/>
        </w:rPr>
        <w:t>Почему манхэттенская эвристика</w:t>
      </w:r>
    </w:p>
    <w:p>
      <w:r>
        <w:t>Разрешены четыре осевых направления с ценой 1. Без стен сумма разниц координат даёт кратчайшее число шагов и не завышает оценку.</w:t>
      </w:r>
    </w:p>
    <w:p>
      <w:pPr>
        <w:keepNext/>
      </w:pPr>
      <w:r>
        <w:rPr>
          <w:b/>
        </w:rPr>
        <w:t>Почему нельзя брать только ближайшую клетку игрока</w:t>
      </w:r>
    </w:p>
    <w:p>
      <w:r>
        <w:t>Она может быть слишком узкой или отделённой стеной. Выбирается ближайшая точка в той же компоненте связности, что и дрон.</w:t>
      </w:r>
    </w:p>
    <w:p>
      <w:r>
        <w:br w:type="page"/>
      </w:r>
    </w:p>
    <w:p>
      <w:pPr>
        <w:pStyle w:val="Heading1"/>
      </w:pPr>
      <w:r>
        <w:t>21 Вопросы преподавателя и ответы</w:t>
      </w:r>
    </w:p>
    <w:p>
      <w:pPr>
        <w:keepNext/>
      </w:pPr>
      <w:r>
        <w:rPr>
          <w:b/>
        </w:rPr>
        <w:t>Что происходит при отсутствии пути</w:t>
      </w:r>
    </w:p>
    <w:p>
      <w:r>
        <w:t>A* возвращает пустой список. Дрон не летит сквозь стену и повторяет поиск по интервалу.</w:t>
      </w:r>
    </w:p>
    <w:p>
      <w:pPr>
        <w:keepNext/>
      </w:pPr>
      <w:r>
        <w:rPr>
          <w:b/>
        </w:rPr>
        <w:t>Какая сложность A*</w:t>
      </w:r>
    </w:p>
    <w:p>
      <w:r>
        <w:t>O((V + E) log V), здесь E не больше 4V, поэтому O(V log V). V — свободные клетки, E — переходы между ними.</w:t>
      </w:r>
    </w:p>
    <w:p>
      <w:pPr>
        <w:keepNext/>
      </w:pPr>
      <w:r>
        <w:rPr>
          <w:b/>
        </w:rPr>
        <w:t>Зачем фиксированный шаг</w:t>
      </w:r>
    </w:p>
    <w:p>
      <w:r>
        <w:t>Физика всегда получает одинаковую длительность обновления. Количество кадров отрисовки может меняться, а шаг симуляции остаётся 1/120 секунды.</w:t>
      </w:r>
    </w:p>
    <w:p>
      <w:pPr>
        <w:keepNext/>
      </w:pPr>
      <w:r>
        <w:rPr>
          <w:b/>
        </w:rPr>
        <w:t>Что такое coyote time и jump buffer</w:t>
      </w:r>
    </w:p>
    <w:p>
      <w:r>
        <w:t>Первое позволяет прыгнуть примерно 0,1 секунды после ухода с края. Второе запоминает нажатие примерно 0,1 секунды до приземления.</w:t>
      </w:r>
    </w:p>
    <w:p>
      <w:pPr>
        <w:keepNext/>
      </w:pPr>
      <w:r>
        <w:rPr>
          <w:b/>
        </w:rPr>
        <w:t>Что сохраняется после смерти</w:t>
      </w:r>
    </w:p>
    <w:p>
      <w:r>
        <w:t>Страницы, сувениры и текущая контрольная точка. Враги и платформы сбрасываются, герой получает короткую защиту.</w:t>
      </w:r>
    </w:p>
    <w:p>
      <w:pPr>
        <w:keepNext/>
      </w:pPr>
      <w:r>
        <w:rPr>
          <w:b/>
        </w:rPr>
        <w:t>Нужно ли собирать сувениры для выхода</w:t>
      </w:r>
    </w:p>
    <w:p>
      <w:r>
        <w:t>Нет. Выход требует только страницы. Билет, кружка и флешка дают дополнительный результат в финале.</w:t>
      </w:r>
    </w:p>
    <w:p>
      <w:pPr>
        <w:keepNext/>
      </w:pPr>
      <w:r>
        <w:rPr>
          <w:b/>
        </w:rPr>
        <w:t>Почему дрон проходит через движущуюся решётку</w:t>
      </w:r>
    </w:p>
    <w:p>
      <w:r>
        <w:t>Таково правило: решётка держит героя, а маленький дрон пролетает через неё. И поиск, и фактическое движение дрона учитывают только статические стены.</w:t>
      </w:r>
    </w:p>
    <w:p>
      <w:pPr>
        <w:keepNext/>
      </w:pPr>
      <w:r>
        <w:rPr>
          <w:b/>
        </w:rPr>
        <w:t>Как проверена проходимость</w:t>
      </w:r>
    </w:p>
    <w:p>
      <w:r>
        <w:t>Контроллер использует обычные команды и доходит до финала. Есть отдельный прогон через окно Pygame. Это автоматическое, а не ручное прохождение.</w:t>
      </w:r>
    </w:p>
    <w:p>
      <w:pPr>
        <w:keepNext/>
      </w:pPr>
      <w:r>
        <w:rPr>
          <w:b/>
        </w:rPr>
        <w:t>Что можно улучшить</w:t>
      </w:r>
    </w:p>
    <w:p>
      <w:r>
        <w:t>Сохранение прохождения между запусками, больше ручных карт и более подробные анимации. Сейчас между запусками сохраняются только настройки.</w:t>
      </w:r>
    </w:p>
    <w:p>
      <w:r>
        <w:br w:type="page"/>
      </w:r>
    </w:p>
    <w:p>
      <w:pPr>
        <w:pStyle w:val="Heading1"/>
      </w:pPr>
      <w:r>
        <w:t>22 Небольшая практика перед защитой</w:t>
      </w:r>
    </w:p>
    <w:p>
      <w:r>
        <w:t>Выполняйте упражнения в копии папки проекта. После изменения запустите игру, а затем тесты. Перед самой сдачей вернитесь к проверенной версии.</w:t>
      </w:r>
    </w:p>
    <w:p>
      <w:pPr>
        <w:pStyle w:val="Heading2"/>
      </w:pPr>
      <w:r>
        <w:t>Объяснить один предмет</w:t>
      </w:r>
    </w:p>
    <w:p>
      <w:r>
        <w:t>Откройте GameSession.update. Найдите collected = True. Объясните, почему следующая проверка не засчитает предмет снова. Затем найдите событие souvenir в Audio и Renderer.</w:t>
      </w:r>
    </w:p>
    <w:p>
      <w:pPr>
        <w:pStyle w:val="Heading2"/>
      </w:pPr>
      <w:r>
        <w:t>Предсказать изменение скорости</w:t>
      </w:r>
    </w:p>
    <w:p>
      <w:r>
        <w:t>Найдите RUN_SPEED в config.py. Увеличение меняет максимальную скорость, но не делает её мгновенной: разгон задаёт ACCELERATION. Скажите, какие тесты и прыжки нужно проверить после такого изменения.</w:t>
      </w:r>
    </w:p>
    <w:p>
      <w:pPr>
        <w:pStyle w:val="Heading2"/>
      </w:pPr>
      <w:r>
        <w:t>Изменить одну реплику</w:t>
      </w:r>
    </w:p>
    <w:p>
      <w:r>
        <w:t>В data/level1.json найдите text у страницы. Измените только текст. Геометрия, ID и условие выхода останутся прежними. Это пример разделения данных и поведения.</w:t>
      </w:r>
    </w:p>
    <w:p>
      <w:pPr>
        <w:pStyle w:val="Heading2"/>
      </w:pPr>
      <w:r>
        <w:t>Нарисовать путь на бумаге</w:t>
      </w:r>
    </w:p>
    <w:p>
      <w:r>
        <w:t>Повторите маленькую карту из главы об A*. Подпишите старт, цель, стену и один путь из семи переходов. Объясните, почему прямой путь закрыт.</w:t>
      </w:r>
    </w:p>
    <w:p>
      <w:pPr>
        <w:pStyle w:val="Heading2"/>
      </w:pPr>
      <w:r>
        <w:t>Прочитать метод вслух</w:t>
      </w:r>
    </w:p>
    <w:p>
      <w:r>
        <w:t>Выберите AABB.intersects или GameSession._die. Для каждой строки назовите входные данные, действие и результат. После этого объясните метод без чтения.</w:t>
      </w:r>
    </w:p>
    <w:p>
      <w:r>
        <w:t>Самопроверка: можете ли вы за минуту объяснить, где координаты, где рисунок, почему нужен dt и чем очередь событий отличается от очереди поиска A*? Если нет, вернитесь к соответствующей главе, а не к заучиванию всей речи.</w:t>
      </w:r>
    </w:p>
    <w:p>
      <w:r>
        <w:br w:type="page"/>
      </w:r>
    </w:p>
    <w:p>
      <w:pPr>
        <w:pStyle w:val="Heading1"/>
      </w:pPr>
      <w:r>
        <w:t>23 Критерии оценки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936"/>
        <w:gridCol w:w="5832"/>
      </w:tblGrid>
      <w:tr>
        <w:trPr>
          <w:cantSplit/>
          <w:tblHeader/>
        </w:trPr>
        <w:tc>
          <w:tcPr>
            <w:tcW w:type="dxa" w:w="331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936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583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DRY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Общие AABB, move_body, Enemy.update и кэши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KISS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Короткие ручные карты и простые структуры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SOLID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Разделение модулей и общий контракт врагов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Качество кода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Именованные параметры, типы и проверка данных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Инкапсуляция абстракция наследование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Enemy, внутренние таймеры и два наследника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Сложность алгоритма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до 15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Самостоятельный A*, heapq, g-score и BFS-тесты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Разделение ответственности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Модель, физика, AI и представление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Структура проекта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Пакет, данные, тесты и документы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Работоспособность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Три этажа, финал и новая игра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Удобство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83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Буфер прыжка, coyote time, пауза и сохранения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Сюжет оформление музыка</w:t>
            </w:r>
          </w:p>
        </w:tc>
        <w:tc>
          <w:tcPr>
            <w:tcW w:type="dxa" w:w="936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583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Ночная общага, реплики, сувениры и локальный луп</w:t>
            </w:r>
          </w:p>
        </w:tc>
      </w:tr>
    </w:tbl>
    <w:p>
      <w:pPr>
        <w:spacing w:after="20" w:before="0" w:line="120" w:lineRule="auto"/>
      </w:pPr>
    </w:p>
    <w:p>
      <w:r>
        <w:t>Вес критерия взят из задания. Это не обещание полученной оценки: на защите важны работающая демонстрация и понимание реализации.</w:t>
      </w:r>
    </w:p>
    <w:p>
      <w:r>
        <w:t>Ограничения: нет склонов, поворачиваемых коллайдеров, редактора карт и сохранения прохождения между запусками. Настройки сохраняются. Дрон видит по расстоянию и игнорирует грузовые решётки по правилам мира. A* находит кратчайший путь в своей сетке, а не произвольную идеальную траекторию в непрерывном пространстве.</w:t>
      </w:r>
    </w:p>
    <w:p>
      <w:r>
        <w:br w:type="page"/>
      </w:r>
    </w:p>
    <w:p>
      <w:pPr>
        <w:pStyle w:val="Heading1"/>
      </w:pPr>
      <w:r>
        <w:t>24 Оценка сложности без завышенных обещаний</w:t>
      </w:r>
    </w:p>
    <w:p>
      <w:r>
        <w:t>V — допустимые клетки навигации, E — переходы, C — все клетки, S — статические прямоугольники, L — длина пути. Для сетки с четырьмя направлениями E не больше 4V.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448"/>
        <w:gridCol w:w="5040"/>
      </w:tblGrid>
      <w:tr>
        <w:trPr>
          <w:cantSplit/>
          <w:tblHeader/>
        </w:trPr>
        <w:tc>
          <w:tcPr>
            <w:tcW w:type="dxa" w:w="2592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Операция</w:t>
            </w:r>
          </w:p>
        </w:tc>
        <w:tc>
          <w:tcPr>
            <w:tcW w:type="dxa" w:w="2448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5040"/>
            <w:vAlign w:val="center"/>
            <w:shd w:fill="243A5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0"/>
              </w:rPr>
              <w:t>Почему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A*</w:t>
            </w:r>
          </w:p>
        </w:tc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O((V + E) log V)</w:t>
            </w:r>
          </w:p>
        </w:tc>
        <w:tc>
          <w:tcPr>
            <w:tcW w:type="dxa" w:w="50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Очередь приоритетов обрабатывает вершины и улучшения рёбер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A* на этой сетке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O(V log V)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Число рёбер пропорционально числу вершин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Восстановление</w:t>
            </w:r>
          </w:p>
        </w:tc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O(L)</w:t>
            </w:r>
          </w:p>
        </w:tc>
        <w:tc>
          <w:tcPr>
            <w:tcW w:type="dxa" w:w="50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Проходим по came_from и разворачиваем список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Построение навигации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O(C·S + V log V)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Однократные проверки стен и сортировка свободных клеток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Компоненты</w:t>
            </w:r>
          </w:p>
        </w:tc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O(V + E)</w:t>
            </w:r>
          </w:p>
        </w:tc>
        <w:tc>
          <w:tcPr>
            <w:tcW w:type="dxa" w:w="50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Обход связей графа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Точка приближения</w:t>
            </w:r>
          </w:p>
        </w:tc>
        <w:tc>
          <w:tcPr>
            <w:tcW w:type="dxa" w:w="244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O(Vₖ) в худшем случае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Просмотр компоненты дрона, если клетка игрока недоступна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Запрос spatial grid</w:t>
            </w:r>
          </w:p>
        </w:tc>
        <w:tc>
          <w:tcPr>
            <w:tcW w:type="dxa" w:w="2448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O(Q + K) в среднем</w:t>
            </w:r>
          </w:p>
        </w:tc>
        <w:tc>
          <w:tcPr>
            <w:tcW w:type="dxa" w:w="5040"/>
            <w:vAlign w:val="center"/>
            <w:shd w:fill="F0F4F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0"/>
              </w:rPr>
              <w:t>Q посещённых клеток и K прочитанных ссылок, включая повторы</w:t>
            </w:r>
          </w:p>
        </w:tc>
      </w:tr>
    </w:tbl>
    <w:p>
      <w:pPr>
        <w:spacing w:after="20" w:before="0" w:line="120" w:lineRule="auto"/>
      </w:pPr>
    </w:p>
    <w:p>
      <w:r>
        <w:t>Память A* — O(V + E), здесь O(V). Словарь и множество считаются имеющими среднюю постоянную стоимость отдельной операции. Но весь spatial grid-запрос не O(1): он зависит от количества затронутых клеток и ссылок.</w:t>
      </w:r>
    </w:p>
    <w:p>
      <w:r>
        <w:t>В движении дрона путь хранится коротким списком; удаление первой клетки стоит O(L). Это стоимость следования пути, а не самого алгоритма поиска. Для текущих небольших карт решение достаточно, а на длинных маршрутах можно использовать очередь или индекс.</w:t>
      </w:r>
    </w:p>
    <w:p>
      <w:r>
        <w:br w:type="page"/>
      </w:r>
    </w:p>
    <w:p>
      <w:pPr>
        <w:pStyle w:val="Heading1"/>
      </w:pPr>
      <w:r>
        <w:t>25 Полный справочник функций и методов игры</w:t>
      </w:r>
    </w:p>
    <w:p>
      <w:r>
        <w:t>Ниже перечислены все 137 явно объявленные функции и методы пакета dormgame, включая внутренние методы, свойства и вложенные помощники валидатора. Список извлечён из Python-кода автоматически; пояснения написаны отдельно. Сборщик проверяет, что у каждого объявления есть описание.</w:t>
      </w:r>
    </w:p>
    <w:p>
      <w:r>
        <w:t>Файлы config.py и commands.py содержат параметры и dataclass без собственных методов. __init__.py объявляет пакет. main.py передаёт управление app.main. Автоматически создаваемые dataclass методы не имеют строк в исходном файле и поэтому не выдаются за написанные вручную. Тестовые и служебные скрипты разобраны по назначению в главе о проверках; они не входят в игровой пакет.</w:t>
      </w:r>
    </w:p>
    <w:p>
      <w:r>
        <w:t>Сигнатура показывает имя и параметры. После стрелки указан ожидаемый тип результата. Если метод возвращает None, он обычно изменяет свой объект или выполняет действие. Фрагменты сигнатур ниже взяты из текущих файлов; многоточие в длинном объявлении означает только перенос записи в справочнике, а не пропуск реализации в проекте.</w:t>
      </w:r>
    </w:p>
    <w:p>
      <w:pPr>
        <w:pStyle w:val="Heading2"/>
      </w:pPr>
      <w:r>
        <w:t>Модуль geometry</w:t>
      </w:r>
    </w:p>
    <w:p>
      <w:pPr>
        <w:keepNext/>
      </w:pPr>
      <w:r>
        <w:t>Границы и пересечения прямоугольников без графической библиотеки.</w:t>
      </w:r>
    </w:p>
    <w:p>
      <w:pPr>
        <w:pStyle w:val="Methodname"/>
      </w:pPr>
      <w:r>
        <w:t>AABB.left</w:t>
      </w:r>
    </w:p>
    <w:p>
      <w:pPr>
        <w:pStyle w:val="Caption"/>
        <w:keepNext/>
      </w:pPr>
      <w:r>
        <w:t>dormgame/geometry.py  |  строки 14–15</w:t>
      </w:r>
    </w:p>
    <w:p>
      <w:pPr>
        <w:pStyle w:val="Code"/>
        <w:keepNext/>
      </w:pPr>
      <w:r>
        <w:t>def left(self) -&gt; float:</w:t>
      </w:r>
    </w:p>
    <w:p>
      <w:pPr>
        <w:pStyle w:val="Referencebody"/>
      </w:pPr>
      <w:r>
        <w:t>Возвращает левую границу прямоугольника. Это та же координата x; свойство читается как box.left без скобок.</w:t>
      </w:r>
    </w:p>
    <w:p>
      <w:pPr>
        <w:pStyle w:val="Methodname"/>
      </w:pPr>
      <w:r>
        <w:t>AABB.right</w:t>
      </w:r>
    </w:p>
    <w:p>
      <w:pPr>
        <w:pStyle w:val="Caption"/>
        <w:keepNext/>
      </w:pPr>
      <w:r>
        <w:t>dormgame/geometry.py  |  строки 18–19</w:t>
      </w:r>
    </w:p>
    <w:p>
      <w:pPr>
        <w:pStyle w:val="Code"/>
        <w:keepNext/>
      </w:pPr>
      <w:r>
        <w:t>def right(self) -&gt; float:</w:t>
      </w:r>
    </w:p>
    <w:p>
      <w:pPr>
        <w:pStyle w:val="Referencebody"/>
      </w:pPr>
      <w:r>
        <w:t>Складывает x и ширину w. Полученная правая граница нужна, чтобы остановить тело перед левой стороной стены.</w:t>
      </w:r>
    </w:p>
    <w:p>
      <w:pPr>
        <w:pStyle w:val="Methodname"/>
      </w:pPr>
      <w:r>
        <w:t>AABB.top</w:t>
      </w:r>
    </w:p>
    <w:p>
      <w:pPr>
        <w:pStyle w:val="Caption"/>
        <w:keepNext/>
      </w:pPr>
      <w:r>
        <w:t>dormgame/geometry.py  |  строки 22–23</w:t>
      </w:r>
    </w:p>
    <w:p>
      <w:pPr>
        <w:pStyle w:val="Code"/>
        <w:keepNext/>
      </w:pPr>
      <w:r>
        <w:t>def top(self) -&gt; float:</w:t>
      </w:r>
    </w:p>
    <w:p>
      <w:pPr>
        <w:pStyle w:val="Referencebody"/>
      </w:pPr>
      <w:r>
        <w:t>Возвращает верхнюю границу y. В экранных координатах меньший y означает положение выше.</w:t>
      </w:r>
    </w:p>
    <w:p>
      <w:pPr>
        <w:pStyle w:val="Methodname"/>
      </w:pPr>
      <w:r>
        <w:t>AABB.bottom</w:t>
      </w:r>
    </w:p>
    <w:p>
      <w:pPr>
        <w:pStyle w:val="Caption"/>
        <w:keepNext/>
      </w:pPr>
      <w:r>
        <w:t>dormgame/geometry.py  |  строки 26–27</w:t>
      </w:r>
    </w:p>
    <w:p>
      <w:pPr>
        <w:pStyle w:val="Code"/>
        <w:keepNext/>
      </w:pPr>
      <w:r>
        <w:t>def bottom(self) -&gt; float:</w:t>
      </w:r>
    </w:p>
    <w:p>
      <w:pPr>
        <w:pStyle w:val="Referencebody"/>
      </w:pPr>
      <w:r>
        <w:t>Складывает y и высоту h. Именно нижняя граница героя должна совпасть с верхом пола при приземлении.</w:t>
      </w:r>
    </w:p>
    <w:p>
      <w:pPr>
        <w:pStyle w:val="Methodname"/>
      </w:pPr>
      <w:r>
        <w:t>AABB.center</w:t>
      </w:r>
    </w:p>
    <w:p>
      <w:pPr>
        <w:pStyle w:val="Caption"/>
        <w:keepNext/>
      </w:pPr>
      <w:r>
        <w:t>dormgame/geometry.py  |  строки 30–31</w:t>
      </w:r>
    </w:p>
    <w:p>
      <w:pPr>
        <w:pStyle w:val="Code"/>
        <w:keepNext/>
      </w:pPr>
      <w:r>
        <w:t>def center(self) -&gt; tuple[float, float]:</w:t>
      </w:r>
    </w:p>
    <w:p>
      <w:pPr>
        <w:pStyle w:val="Referencebody"/>
      </w:pPr>
      <w:r>
        <w:t>Возвращает пару координат центра. Центром пользуются камера, расстояние обнаружения дрона и графические эффекты.</w:t>
      </w:r>
    </w:p>
    <w:p>
      <w:pPr>
        <w:pStyle w:val="Methodname"/>
      </w:pPr>
      <w:r>
        <w:t>AABB.intersects</w:t>
      </w:r>
    </w:p>
    <w:p>
      <w:pPr>
        <w:pStyle w:val="Caption"/>
        <w:keepNext/>
      </w:pPr>
      <w:r>
        <w:t>dormgame/geometry.py  |  строки 33–35</w:t>
      </w:r>
    </w:p>
    <w:p>
      <w:pPr>
        <w:pStyle w:val="Code"/>
        <w:keepNext/>
      </w:pPr>
      <w:r>
        <w:t>def intersects(self, other: AABB) -&gt; bool:</w:t>
      </w:r>
    </w:p>
    <w:p>
      <w:pPr>
        <w:pStyle w:val="Referencebody"/>
      </w:pPr>
      <w:r>
        <w:t>Проверяет перекрытие прямоугольников по обеим осям. Простое касание краями не считается пересечением, поэтому стояние на полу не означает проникновение в него.</w:t>
      </w:r>
    </w:p>
    <w:p>
      <w:pPr>
        <w:pStyle w:val="Methodname"/>
      </w:pPr>
      <w:r>
        <w:t>AABB.moved</w:t>
      </w:r>
    </w:p>
    <w:p>
      <w:pPr>
        <w:pStyle w:val="Caption"/>
        <w:keepNext/>
      </w:pPr>
      <w:r>
        <w:t>dormgame/geometry.py  |  строки 37–38</w:t>
      </w:r>
    </w:p>
    <w:p>
      <w:pPr>
        <w:pStyle w:val="Code"/>
        <w:keepNext/>
      </w:pPr>
      <w:r>
        <w:t>def moved(self, dx: float, dy: float) -&gt; AABB:</w:t>
      </w:r>
    </w:p>
    <w:p>
      <w:pPr>
        <w:pStyle w:val="Referencebody"/>
      </w:pPr>
      <w:r>
        <w:t>Создаёт новый прямоугольник со смещением dx и dy. Исходный объект остаётся на месте; так можно проверить будущую позицию до движения.</w:t>
      </w:r>
    </w:p>
    <w:p>
      <w:pPr>
        <w:pStyle w:val="Methodname"/>
      </w:pPr>
      <w:r>
        <w:t>AABB.expanded</w:t>
      </w:r>
    </w:p>
    <w:p>
      <w:pPr>
        <w:pStyle w:val="Caption"/>
        <w:keepNext/>
      </w:pPr>
      <w:r>
        <w:t>dormgame/geometry.py  |  строки 40–42</w:t>
      </w:r>
    </w:p>
    <w:p>
      <w:pPr>
        <w:pStyle w:val="Code"/>
        <w:keepNext/>
      </w:pPr>
      <w:r>
        <w:t>def expanded(self, margin: float) -&gt; AABB:</w:t>
      </w:r>
    </w:p>
    <w:p>
      <w:pPr>
        <w:pStyle w:val="Referencebody"/>
      </w:pPr>
      <w:r>
        <w:t>Создаёт прямоугольник с запасом со всех сторон. Например, взаимодействовать с запиской разрешается немного раньше непосредственного касания.</w:t>
      </w:r>
    </w:p>
    <w:p>
      <w:pPr>
        <w:pStyle w:val="Methodname"/>
      </w:pPr>
      <w:r>
        <w:t>AABB.copy</w:t>
      </w:r>
    </w:p>
    <w:p>
      <w:pPr>
        <w:pStyle w:val="Caption"/>
        <w:keepNext/>
      </w:pPr>
      <w:r>
        <w:t>dormgame/geometry.py  |  строки 44–45</w:t>
      </w:r>
    </w:p>
    <w:p>
      <w:pPr>
        <w:pStyle w:val="Code"/>
        <w:keepNext/>
      </w:pPr>
      <w:r>
        <w:t>def copy(self) -&gt; AABB:</w:t>
      </w:r>
    </w:p>
    <w:p>
      <w:pPr>
        <w:pStyle w:val="Referencebody"/>
      </w:pPr>
      <w:r>
        <w:t>Возвращает отдельную копию координат и размеров. Изменение копии не передвигает исходный объект.</w:t>
      </w:r>
    </w:p>
    <w:p>
      <w:pPr>
        <w:pStyle w:val="Heading2"/>
      </w:pPr>
      <w:r>
        <w:t>Модуль physics</w:t>
      </w:r>
    </w:p>
    <w:p>
      <w:pPr>
        <w:keepNext/>
      </w:pPr>
      <w:r>
        <w:t>Как тела двигаются, прыгают, останавливаются о стены и едут на платформах.</w:t>
      </w:r>
    </w:p>
    <w:p>
      <w:pPr>
        <w:pStyle w:val="Methodname"/>
      </w:pPr>
      <w:r>
        <w:t>SpatialGrid.__init__</w:t>
      </w:r>
    </w:p>
    <w:p>
      <w:pPr>
        <w:pStyle w:val="Caption"/>
        <w:keepNext/>
      </w:pPr>
      <w:r>
        <w:t>dormgame/physics.py  |  строки 28–36</w:t>
      </w:r>
    </w:p>
    <w:p>
      <w:pPr>
        <w:pStyle w:val="Code"/>
        <w:keepNext/>
      </w:pPr>
      <w:r>
        <w:t>def __init__(self, solids: list[AABB], cell_size: float = config.TILE_SIZE):</w:t>
      </w:r>
    </w:p>
    <w:p>
      <w:pPr>
        <w:pStyle w:val="Referencebody"/>
      </w:pPr>
      <w:r>
        <w:t>Размещает номера неподвижных стен в клетках пространственной сетки. Большая стена входит в несколько клеток; индекс строится один раз при загрузке карты.</w:t>
      </w:r>
    </w:p>
    <w:p>
      <w:pPr>
        <w:pStyle w:val="Methodname"/>
      </w:pPr>
      <w:r>
        <w:t>SpatialGrid._occupied_cells</w:t>
      </w:r>
    </w:p>
    <w:p>
      <w:pPr>
        <w:pStyle w:val="Caption"/>
        <w:keepNext/>
      </w:pPr>
      <w:r>
        <w:t>dormgame/physics.py  |  строки 38–46</w:t>
      </w:r>
    </w:p>
    <w:p>
      <w:pPr>
        <w:pStyle w:val="Code"/>
        <w:keepNext/>
      </w:pPr>
      <w:r>
        <w:t>def _occupied_cells(self, box: AABB):</w:t>
      </w:r>
    </w:p>
    <w:p>
      <w:pPr>
        <w:pStyle w:val="Referencebody"/>
      </w:pPr>
      <w:r>
        <w:t>Перебирает координаты клеток, затронутых прямоугольником. yield возвращает их по одной; отрицательные координаты также обрабатываются правильно.</w:t>
      </w:r>
    </w:p>
    <w:p>
      <w:pPr>
        <w:pStyle w:val="Methodname"/>
      </w:pPr>
      <w:r>
        <w:t>SpatialGrid.query</w:t>
      </w:r>
    </w:p>
    <w:p>
      <w:pPr>
        <w:pStyle w:val="Caption"/>
        <w:keepNext/>
      </w:pPr>
      <w:r>
        <w:t>dormgame/physics.py  |  строки 48–56</w:t>
      </w:r>
    </w:p>
    <w:p>
      <w:pPr>
        <w:pStyle w:val="Code"/>
        <w:keepNext/>
      </w:pPr>
      <w:r>
        <w:t>def query(self, box: AABB) -&gt; list[AABB]:</w:t>
      </w:r>
    </w:p>
    <w:p>
      <w:pPr>
        <w:pStyle w:val="Referencebody"/>
      </w:pPr>
      <w:r>
        <w:t>Собирает ближайшие стены из затронутых клеток и удаляет повторные номера через set. Результат — кандидаты: точное пересечение проверяется после запроса.</w:t>
      </w:r>
    </w:p>
    <w:p>
      <w:pPr>
        <w:pStyle w:val="Methodname"/>
      </w:pPr>
      <w:r>
        <w:t>MovingPlatform.__init__</w:t>
      </w:r>
    </w:p>
    <w:p>
      <w:pPr>
        <w:pStyle w:val="Caption"/>
        <w:keepNext/>
      </w:pPr>
      <w:r>
        <w:t>dormgame/physics.py  |  строки 90–100</w:t>
      </w:r>
    </w:p>
    <w:p>
      <w:pPr>
        <w:pStyle w:val="Code"/>
        <w:keepNext/>
      </w:pPr>
      <w:r>
        <w:t>def __init__(self, id: str, start: AABB, end: tuple[float, float], speed: float):</w:t>
      </w:r>
    </w:p>
    <w:p>
      <w:pPr>
        <w:pStyle w:val="Referencebody"/>
      </w:pPr>
      <w:r>
        <w:t>Запоминает начальный прямоугольник, конечную точку и скорость. Копия start нужна для предсказуемого возврата после смерти.</w:t>
      </w:r>
    </w:p>
    <w:p>
      <w:pPr>
        <w:pStyle w:val="Methodname"/>
      </w:pPr>
      <w:r>
        <w:t>MovingPlatform.reset</w:t>
      </w:r>
    </w:p>
    <w:p>
      <w:pPr>
        <w:pStyle w:val="Caption"/>
        <w:keepNext/>
      </w:pPr>
      <w:r>
        <w:t>dormgame/physics.py  |  строки 102–105</w:t>
      </w:r>
    </w:p>
    <w:p>
      <w:pPr>
        <w:pStyle w:val="Code"/>
        <w:keepNext/>
      </w:pPr>
      <w:r>
        <w:t>def reset(self) -&gt; None:</w:t>
      </w:r>
    </w:p>
    <w:p>
      <w:pPr>
        <w:pStyle w:val="Referencebody"/>
      </w:pPr>
      <w:r>
        <w:t>Возвращает платформу к старту и обнуляет фазу движения и перенос dx, dy. Герой не получит смещение от предыдущей попытки.</w:t>
      </w:r>
    </w:p>
    <w:p>
      <w:pPr>
        <w:pStyle w:val="Methodname"/>
      </w:pPr>
      <w:r>
        <w:t>MovingPlatform.update</w:t>
      </w:r>
    </w:p>
    <w:p>
      <w:pPr>
        <w:pStyle w:val="Caption"/>
        <w:keepNext/>
      </w:pPr>
      <w:r>
        <w:t>dormgame/physics.py  |  строки 107–117</w:t>
      </w:r>
    </w:p>
    <w:p>
      <w:pPr>
        <w:pStyle w:val="Code"/>
        <w:keepNext/>
      </w:pPr>
      <w:r>
        <w:t>def update(self, dt: float) -&gt; None:</w:t>
      </w:r>
    </w:p>
    <w:p>
      <w:pPr>
        <w:pStyle w:val="Referencebody"/>
      </w:pPr>
      <w:r>
        <w:t>Продвигает платформу по отрезку туда и обратно. Вычисляет разницу между прошлой и новой позицией, чтобы перенести стоящего на ней героя.</w:t>
      </w:r>
    </w:p>
    <w:p>
      <w:pPr>
        <w:pStyle w:val="Methodname"/>
      </w:pPr>
      <w:r>
        <w:t>_overlap_x</w:t>
      </w:r>
    </w:p>
    <w:p>
      <w:pPr>
        <w:pStyle w:val="Caption"/>
        <w:keepNext/>
      </w:pPr>
      <w:r>
        <w:t>dormgame/physics.py  |  строки 120–121</w:t>
      </w:r>
    </w:p>
    <w:p>
      <w:pPr>
        <w:pStyle w:val="Code"/>
        <w:keepNext/>
      </w:pPr>
      <w:r>
        <w:t>def _overlap_x(a: AABB, b: AABB) -&gt; bool:</w:t>
      </w:r>
    </w:p>
    <w:p>
      <w:pPr>
        <w:pStyle w:val="Referencebody"/>
      </w:pPr>
      <w:r>
        <w:t>Проверяет перекрытие горизонтальных проекций с малым допуском EPSILON. Используется при столкновениях с полом, потолком и опорой.</w:t>
      </w:r>
    </w:p>
    <w:p>
      <w:pPr>
        <w:pStyle w:val="Methodname"/>
      </w:pPr>
      <w:r>
        <w:t>_overlap_y</w:t>
      </w:r>
    </w:p>
    <w:p>
      <w:pPr>
        <w:pStyle w:val="Caption"/>
        <w:keepNext/>
      </w:pPr>
      <w:r>
        <w:t>dormgame/physics.py  |  строки 124–125</w:t>
      </w:r>
    </w:p>
    <w:p>
      <w:pPr>
        <w:pStyle w:val="Code"/>
        <w:keepNext/>
      </w:pPr>
      <w:r>
        <w:t>def _overlap_y(a: AABB, b: AABB) -&gt; bool:</w:t>
      </w:r>
    </w:p>
    <w:p>
      <w:pPr>
        <w:pStyle w:val="Referencebody"/>
      </w:pPr>
      <w:r>
        <w:t>Проверяет перекрытие вертикальных проекций. При движении вбок препятствие важно только тогда, когда тело находится с ним на одной высоте.</w:t>
      </w:r>
    </w:p>
    <w:p>
      <w:pPr>
        <w:pStyle w:val="Methodname"/>
      </w:pPr>
      <w:r>
        <w:t>_move_axis</w:t>
      </w:r>
    </w:p>
    <w:p>
      <w:pPr>
        <w:pStyle w:val="Caption"/>
        <w:keepNext/>
      </w:pPr>
      <w:r>
        <w:t>dormgame/physics.py  |  строки 128–162</w:t>
      </w:r>
    </w:p>
    <w:p>
      <w:pPr>
        <w:pStyle w:val="Code"/>
        <w:keepNext/>
      </w:pPr>
      <w:r>
        <w:t>def _move_axis(body: Body, distance: float, horizontal: bool, grid: SpatialGrid, extra: list[AABB]) -&gt; bool:</w:t>
      </w:r>
    </w:p>
    <w:p>
      <w:pPr>
        <w:pStyle w:val="Referencebody"/>
      </w:pPr>
      <w:r>
        <w:t>Для одной оси находит ближайшую преграждающую поверхность во всём промежутке движения. Ограничивает смещение и обнуляет скорость по заблокированной оси.</w:t>
      </w:r>
    </w:p>
    <w:p>
      <w:pPr>
        <w:pStyle w:val="Methodname"/>
      </w:pPr>
      <w:r>
        <w:t>move_body</w:t>
      </w:r>
    </w:p>
    <w:p>
      <w:pPr>
        <w:pStyle w:val="Caption"/>
        <w:keepNext/>
      </w:pPr>
      <w:r>
        <w:t>dormgame/physics.py  |  строки 165–187</w:t>
      </w:r>
    </w:p>
    <w:p>
      <w:pPr>
        <w:pStyle w:val="Code"/>
        <w:keepNext/>
      </w:pPr>
      <w:r>
        <w:t>def move_body(body: Body, dx: float, dy: float, grid: SpatialGrid, extra: list[AABB] | None = None) -&gt; CollisionResult:</w:t>
      </w:r>
    </w:p>
    <w:p>
      <w:pPr>
        <w:pStyle w:val="Referencebody"/>
      </w:pPr>
      <w:r>
        <w:t>Разбивает движение на подшаги до 3 пикселей, на каждом разрешает X, затем Y. Возвращает признаки контакта со стеной, полом и потолком.</w:t>
      </w:r>
    </w:p>
    <w:p>
      <w:pPr>
        <w:pStyle w:val="Methodname"/>
      </w:pPr>
      <w:r>
        <w:t>_support</w:t>
      </w:r>
    </w:p>
    <w:p>
      <w:pPr>
        <w:pStyle w:val="Caption"/>
        <w:keepNext/>
      </w:pPr>
      <w:r>
        <w:t>dormgame/physics.py  |  строки 190–202</w:t>
      </w:r>
    </w:p>
    <w:p>
      <w:pPr>
        <w:pStyle w:val="Code"/>
        <w:keepNext/>
      </w:pPr>
      <w:r>
        <w:t>def _support(body: Body, grid: SpatialGrid, platforms: list[MovingPlatform], previous: bool = False) -&gt; tuple[bool, str | None]:</w:t>
      </w:r>
    </w:p>
    <w:p>
      <w:pPr>
        <w:pStyle w:val="Referencebody"/>
      </w:pPr>
      <w:r>
        <w:t>Проверяет наличие опоры прямо под ногами. Возвращает grounded и ID платформы; при подъёме героя опора не назначается.</w:t>
      </w:r>
    </w:p>
    <w:p>
      <w:pPr>
        <w:pStyle w:val="Methodname"/>
      </w:pPr>
      <w:r>
        <w:t>_approach</w:t>
      </w:r>
    </w:p>
    <w:p>
      <w:pPr>
        <w:pStyle w:val="Caption"/>
        <w:keepNext/>
      </w:pPr>
      <w:r>
        <w:t>dormgame/physics.py  |  строки 205–206</w:t>
      </w:r>
    </w:p>
    <w:p>
      <w:pPr>
        <w:pStyle w:val="Code"/>
        <w:keepNext/>
      </w:pPr>
      <w:r>
        <w:t>def _approach(value: float, target: float, amount: float) -&gt; float:</w:t>
      </w:r>
    </w:p>
    <w:p>
      <w:pPr>
        <w:pStyle w:val="Referencebody"/>
      </w:pPr>
      <w:r>
        <w:t>Приближает число к целевому значению на ограниченную величину. Так скорость растёт и уменьшается плавно, не перескакивая через цель.</w:t>
      </w:r>
    </w:p>
    <w:p>
      <w:pPr>
        <w:pStyle w:val="Methodname"/>
      </w:pPr>
      <w:r>
        <w:t>_jump</w:t>
      </w:r>
    </w:p>
    <w:p>
      <w:pPr>
        <w:pStyle w:val="Caption"/>
        <w:keepNext/>
      </w:pPr>
      <w:r>
        <w:t>dormgame/physics.py  |  строки 209–215</w:t>
      </w:r>
    </w:p>
    <w:p>
      <w:pPr>
        <w:pStyle w:val="Code"/>
        <w:keepNext/>
      </w:pPr>
      <w:r>
        <w:t>def _jump(player: PlayerBody, events: list[str]) -&gt; None:</w:t>
      </w:r>
    </w:p>
    <w:p>
      <w:pPr>
        <w:pStyle w:val="Referencebody"/>
      </w:pPr>
      <w:r>
        <w:t>Задаёт скорость вверх, снимает опору и очищает таймеры разрешения прыжка. Добавляет событие jump для звука и представления.</w:t>
      </w:r>
    </w:p>
    <w:p>
      <w:pPr>
        <w:pStyle w:val="Methodname"/>
      </w:pPr>
      <w:r>
        <w:t>_platform_push</w:t>
      </w:r>
    </w:p>
    <w:p>
      <w:pPr>
        <w:pStyle w:val="Caption"/>
        <w:keepNext/>
      </w:pPr>
      <w:r>
        <w:t>dormgame/physics.py  |  строки 218–243</w:t>
      </w:r>
    </w:p>
    <w:p>
      <w:pPr>
        <w:pStyle w:val="Code"/>
        <w:keepNext/>
      </w:pPr>
      <w:r>
        <w:t>def _platform_push(player: PlayerBody, platform: MovingPlatform, grid: SpatialGrid, others: list[AABB]) -&gt; bool:</w:t>
      </w:r>
    </w:p>
    <w:p>
      <w:pPr>
        <w:pStyle w:val="Referencebody"/>
      </w:pPr>
      <w:r>
        <w:t>Проверяет, не наехала ли движущаяся платформа на героя, и пробует безопасно сдвинуть его. Если стена мешает, возвращает признак зажатия.</w:t>
      </w:r>
    </w:p>
    <w:p>
      <w:pPr>
        <w:pStyle w:val="Methodname"/>
      </w:pPr>
      <w:r>
        <w:t>update_player</w:t>
      </w:r>
    </w:p>
    <w:p>
      <w:pPr>
        <w:pStyle w:val="Caption"/>
        <w:keepNext/>
      </w:pPr>
      <w:r>
        <w:t>dormgame/physics.py  |  строки 246–307</w:t>
      </w:r>
    </w:p>
    <w:p>
      <w:pPr>
        <w:pStyle w:val="Code"/>
        <w:keepNext/>
      </w:pPr>
      <w:r>
        <w:t>def update_player(player: PlayerBody, commands: Commands, dt: float, grid: SpatialGrid, platforms: list[MovingPlatform]) -&gt; list[str]:</w:t>
      </w:r>
    </w:p>
    <w:p>
      <w:pPr>
        <w:pStyle w:val="Referencebody"/>
      </w:pPr>
      <w:r>
        <w:t>Выполняет весь физический шаг героя: ввод и таймеры, прыжок, перенос опорой, ускорение, гравитация, коллизии и новое определение опоры. Возвращает события, а не рисует кадр.</w:t>
      </w:r>
    </w:p>
    <w:p>
      <w:pPr>
        <w:pStyle w:val="Heading2"/>
      </w:pPr>
      <w:r>
        <w:t>Модуль pathfinding</w:t>
      </w:r>
    </w:p>
    <w:p>
      <w:pPr>
        <w:keepNext/>
      </w:pPr>
      <w:r>
        <w:t>Какие клетки доступны дрону и как найти кратчайший путь между ними.</w:t>
      </w:r>
    </w:p>
    <w:p>
      <w:pPr>
        <w:pStyle w:val="Methodname"/>
      </w:pPr>
      <w:r>
        <w:t>SearchGrid.is_walkable</w:t>
      </w:r>
    </w:p>
    <w:p>
      <w:pPr>
        <w:pStyle w:val="Caption"/>
        <w:keepNext/>
      </w:pPr>
      <w:r>
        <w:t>dormgame/pathfinding.py  |  строки 22–22</w:t>
      </w:r>
    </w:p>
    <w:p>
      <w:pPr>
        <w:pStyle w:val="Code"/>
        <w:keepNext/>
      </w:pPr>
      <w:r>
        <w:t>def is_walkable(self, cell: Cell) -&gt; bool: ...</w:t>
      </w:r>
    </w:p>
    <w:p>
      <w:pPr>
        <w:pStyle w:val="Referencebody"/>
      </w:pPr>
      <w:r>
        <w:t>Объявляет контракт графа для A*: можно ли занимать указанную клетку. Это описание интерфейса Protocol; конкретная сетка предоставляет реализацию.</w:t>
      </w:r>
    </w:p>
    <w:p>
      <w:pPr>
        <w:pStyle w:val="Methodname"/>
      </w:pPr>
      <w:r>
        <w:t>SearchGrid.neighbors</w:t>
      </w:r>
    </w:p>
    <w:p>
      <w:pPr>
        <w:pStyle w:val="Caption"/>
        <w:keepNext/>
      </w:pPr>
      <w:r>
        <w:t>dormgame/pathfinding.py  |  строки 24–24</w:t>
      </w:r>
    </w:p>
    <w:p>
      <w:pPr>
        <w:pStyle w:val="Code"/>
        <w:keepNext/>
      </w:pPr>
      <w:r>
        <w:t>def neighbors(self, cell: Cell) -&gt; Iterable[Cell]: ...</w:t>
      </w:r>
    </w:p>
    <w:p>
      <w:pPr>
        <w:pStyle w:val="Referencebody"/>
      </w:pPr>
      <w:r>
        <w:t>Объявляет второй метод контракта: получить допустимых соседей вершины. Благодаря этому A* можно проверять на маленьких тестовых графах.</w:t>
      </w:r>
    </w:p>
    <w:p>
      <w:pPr>
        <w:pStyle w:val="Methodname"/>
      </w:pPr>
      <w:r>
        <w:t>SearchResult.cost</w:t>
      </w:r>
    </w:p>
    <w:p>
      <w:pPr>
        <w:pStyle w:val="Caption"/>
        <w:keepNext/>
      </w:pPr>
      <w:r>
        <w:t>dormgame/pathfinding.py  |  строки 33–34</w:t>
      </w:r>
    </w:p>
    <w:p>
      <w:pPr>
        <w:pStyle w:val="Code"/>
        <w:keepNext/>
      </w:pPr>
      <w:r>
        <w:t>def cost(self) -&gt; int | None:</w:t>
      </w:r>
    </w:p>
    <w:p>
      <w:pPr>
        <w:pStyle w:val="Referencebody"/>
      </w:pPr>
      <w:r>
        <w:t>Возвращает количество переходов: число клеток пути минус один. Для пустого пути возвращает None, поскольку путь не найден.</w:t>
      </w:r>
    </w:p>
    <w:p>
      <w:pPr>
        <w:pStyle w:val="Methodname"/>
      </w:pPr>
      <w:r>
        <w:t>manhattan</w:t>
      </w:r>
    </w:p>
    <w:p>
      <w:pPr>
        <w:pStyle w:val="Caption"/>
        <w:keepNext/>
      </w:pPr>
      <w:r>
        <w:t>dormgame/pathfinding.py  |  строки 37–38</w:t>
      </w:r>
    </w:p>
    <w:p>
      <w:pPr>
        <w:pStyle w:val="Code"/>
        <w:keepNext/>
      </w:pPr>
      <w:r>
        <w:t>def manhattan(a: Cell, b: Cell) -&gt; int:</w:t>
      </w:r>
    </w:p>
    <w:p>
      <w:pPr>
        <w:pStyle w:val="Referencebody"/>
      </w:pPr>
      <w:r>
        <w:t>Складывает разницы координат по модулю. Оценивает оставшееся число шагов при движении только вверх, вниз, влево и вправо.</w:t>
      </w:r>
    </w:p>
    <w:p>
      <w:pPr>
        <w:pStyle w:val="Methodname"/>
      </w:pPr>
      <w:r>
        <w:t>astar</w:t>
      </w:r>
    </w:p>
    <w:p>
      <w:pPr>
        <w:pStyle w:val="Caption"/>
        <w:keepNext/>
      </w:pPr>
      <w:r>
        <w:t>dormgame/pathfinding.py  |  строки 41–78</w:t>
      </w:r>
    </w:p>
    <w:p>
      <w:pPr>
        <w:pStyle w:val="Code"/>
        <w:keepNext/>
      </w:pPr>
      <w:r>
        <w:t>def astar(grid: SearchGrid, start: Cell, goal: Cell) -&gt; SearchResult:</w:t>
      </w:r>
    </w:p>
    <w:p>
      <w:pPr>
        <w:pStyle w:val="Referencebody"/>
      </w:pPr>
      <w:r>
        <w:t>Ищет кратчайший путь с помощью heapq, g_score и эвристики. Проверяет устаревшие записи очереди и восстанавливает маршрут через came_from.</w:t>
      </w:r>
    </w:p>
    <w:p>
      <w:pPr>
        <w:pStyle w:val="Methodname"/>
      </w:pPr>
      <w:r>
        <w:t>NavigationGrid.__init__</w:t>
      </w:r>
    </w:p>
    <w:p>
      <w:pPr>
        <w:pStyle w:val="Caption"/>
        <w:keepNext/>
      </w:pPr>
      <w:r>
        <w:t>dormgame/pathfinding.py  |  строки 90–136</w:t>
      </w:r>
    </w:p>
    <w:p>
      <w:pPr>
        <w:pStyle w:val="Code"/>
        <w:keepNext/>
      </w:pPr>
      <w:r>
        <w:t>def __init__(self, width: int, height: int, solids: list[AABB], cell_size: int = 16, agent_size: tuple[float, float] = (18, 14)):</w:t>
      </w:r>
    </w:p>
    <w:p>
      <w:pPr>
        <w:pStyle w:val="Referencebody"/>
      </w:pPr>
      <w:r>
        <w:t>Строит свободные клетки и безопасные рёбра с учётом корпуса дрона. Затем объединяет связанные клетки в компоненты, чтобы выбирать достижимую цель.</w:t>
      </w:r>
    </w:p>
    <w:p>
      <w:pPr>
        <w:pStyle w:val="Methodname"/>
      </w:pPr>
      <w:r>
        <w:t>NavigationGrid.cell_center</w:t>
      </w:r>
    </w:p>
    <w:p>
      <w:pPr>
        <w:pStyle w:val="Caption"/>
        <w:keepNext/>
      </w:pPr>
      <w:r>
        <w:t>dormgame/pathfinding.py  |  строки 138–140</w:t>
      </w:r>
    </w:p>
    <w:p>
      <w:pPr>
        <w:pStyle w:val="Code"/>
        <w:keepNext/>
      </w:pPr>
      <w:r>
        <w:t>def cell_center(self, cell: Cell) -&gt; tuple[float, float]:</w:t>
      </w:r>
    </w:p>
    <w:p>
      <w:pPr>
        <w:pStyle w:val="Referencebody"/>
      </w:pPr>
      <w:r>
        <w:t>Переводит номер клетки в мировые координаты её центра. Например, клетка 0 по X имеет центр на половине размера клетки.</w:t>
      </w:r>
    </w:p>
    <w:p>
      <w:pPr>
        <w:pStyle w:val="Methodname"/>
      </w:pPr>
      <w:r>
        <w:t>NavigationGrid.world_to_cell</w:t>
      </w:r>
    </w:p>
    <w:p>
      <w:pPr>
        <w:pStyle w:val="Caption"/>
        <w:keepNext/>
      </w:pPr>
      <w:r>
        <w:t>dormgame/pathfinding.py  |  строки 142–144</w:t>
      </w:r>
    </w:p>
    <w:p>
      <w:pPr>
        <w:pStyle w:val="Code"/>
        <w:keepNext/>
      </w:pPr>
      <w:r>
        <w:t>def world_to_cell(self, point: tuple[float, float]) -&gt; Cell:</w:t>
      </w:r>
    </w:p>
    <w:p>
      <w:pPr>
        <w:pStyle w:val="Referencebody"/>
      </w:pPr>
      <w:r>
        <w:t>Делит мировые координаты на размер клетки и округляет вниз. Это обратный переход от позиции сущности к адресам навигационной сетки.</w:t>
      </w:r>
    </w:p>
    <w:p>
      <w:pPr>
        <w:pStyle w:val="Methodname"/>
      </w:pPr>
      <w:r>
        <w:t>NavigationGrid.agent_box</w:t>
      </w:r>
    </w:p>
    <w:p>
      <w:pPr>
        <w:pStyle w:val="Caption"/>
        <w:keepNext/>
      </w:pPr>
      <w:r>
        <w:t>dormgame/pathfinding.py  |  строки 146–148</w:t>
      </w:r>
    </w:p>
    <w:p>
      <w:pPr>
        <w:pStyle w:val="Code"/>
        <w:keepNext/>
      </w:pPr>
      <w:r>
        <w:t>def agent_box(self, point: tuple[float, float]) -&gt; AABB:</w:t>
      </w:r>
    </w:p>
    <w:p>
      <w:pPr>
        <w:pStyle w:val="Referencebody"/>
      </w:pPr>
      <w:r>
        <w:t>Строит прямоугольник дрона вокруг заданного центра. Проверка размера корпуса защищает от маршрутов через слишком узкие щели.</w:t>
      </w:r>
    </w:p>
    <w:p>
      <w:pPr>
        <w:pStyle w:val="Methodname"/>
      </w:pPr>
      <w:r>
        <w:t>NavigationGrid.segment_clear</w:t>
      </w:r>
    </w:p>
    <w:p>
      <w:pPr>
        <w:pStyle w:val="Caption"/>
        <w:keepNext/>
      </w:pPr>
      <w:r>
        <w:t>dormgame/pathfinding.py  |  строки 150–162</w:t>
      </w:r>
    </w:p>
    <w:p>
      <w:pPr>
        <w:pStyle w:val="Code"/>
        <w:keepNext/>
      </w:pPr>
      <w:r>
        <w:t>def segment_clear(self, start: tuple[float, float], end: tuple[float, float]) -&gt; bool:</w:t>
      </w:r>
    </w:p>
    <w:p>
      <w:pPr>
        <w:pStyle w:val="Referencebody"/>
      </w:pPr>
      <w:r>
        <w:t>Проверяет весь объём перехода между центрами. Даже если оба центра свободны, тонкая стена между ними делает ребро недопустимым.</w:t>
      </w:r>
    </w:p>
    <w:p>
      <w:pPr>
        <w:pStyle w:val="Methodname"/>
      </w:pPr>
      <w:r>
        <w:t>NavigationGrid.is_walkable</w:t>
      </w:r>
    </w:p>
    <w:p>
      <w:pPr>
        <w:pStyle w:val="Caption"/>
        <w:keepNext/>
      </w:pPr>
      <w:r>
        <w:t>dormgame/pathfinding.py  |  строки 164–165</w:t>
      </w:r>
    </w:p>
    <w:p>
      <w:pPr>
        <w:pStyle w:val="Code"/>
        <w:keepNext/>
      </w:pPr>
      <w:r>
        <w:t>def is_walkable(self, cell: Cell) -&gt; bool:</w:t>
      </w:r>
    </w:p>
    <w:p>
      <w:pPr>
        <w:pStyle w:val="Referencebody"/>
      </w:pPr>
      <w:r>
        <w:t>Проверяет принадлежность клетки множеству walkable. Граф уже построен, поэтому повторно сравнивать клетку со всеми стенами не нужно.</w:t>
      </w:r>
    </w:p>
    <w:p>
      <w:pPr>
        <w:pStyle w:val="Methodname"/>
      </w:pPr>
      <w:r>
        <w:t>NavigationGrid.neighbors</w:t>
      </w:r>
    </w:p>
    <w:p>
      <w:pPr>
        <w:pStyle w:val="Caption"/>
        <w:keepNext/>
      </w:pPr>
      <w:r>
        <w:t>dormgame/pathfinding.py  |  строки 167–168</w:t>
      </w:r>
    </w:p>
    <w:p>
      <w:pPr>
        <w:pStyle w:val="Code"/>
        <w:keepNext/>
      </w:pPr>
      <w:r>
        <w:t>def neighbors(self, cell: Cell) -&gt; tuple[Cell, ...]:</w:t>
      </w:r>
    </w:p>
    <w:p>
      <w:pPr>
        <w:pStyle w:val="Referencebody"/>
      </w:pPr>
      <w:r>
        <w:t>Возвращает заранее подготовленный кортеж соседних клеток. Для отсутствующей клетки возвращает пустой кортеж.</w:t>
      </w:r>
    </w:p>
    <w:p>
      <w:pPr>
        <w:pStyle w:val="Methodname"/>
      </w:pPr>
      <w:r>
        <w:t>NavigationGrid.nearest_free</w:t>
      </w:r>
    </w:p>
    <w:p>
      <w:pPr>
        <w:pStyle w:val="Caption"/>
        <w:keepNext/>
      </w:pPr>
      <w:r>
        <w:t>dormgame/pathfinding.py  |  строки 170–179</w:t>
      </w:r>
    </w:p>
    <w:p>
      <w:pPr>
        <w:pStyle w:val="Code"/>
        <w:keepNext/>
      </w:pPr>
      <w:r>
        <w:t>def nearest_free(self, point: tuple[float, float], component: int | None = None) -&gt; Cell | None:</w:t>
      </w:r>
    </w:p>
    <w:p>
      <w:pPr>
        <w:pStyle w:val="Referencebody"/>
      </w:pPr>
      <w:r>
        <w:t>Выбирает свободный центр с наименьшим расстоянием до точки. При равенстве расстояний использует координаты, поэтому выбор воспроизводим.</w:t>
      </w:r>
    </w:p>
    <w:p>
      <w:pPr>
        <w:pStyle w:val="Methodname"/>
      </w:pPr>
      <w:r>
        <w:t>NavigationGrid.reachable_target</w:t>
      </w:r>
    </w:p>
    <w:p>
      <w:pPr>
        <w:pStyle w:val="Caption"/>
        <w:keepNext/>
      </w:pPr>
      <w:r>
        <w:t>dormgame/pathfinding.py  |  строки 181–191</w:t>
      </w:r>
    </w:p>
    <w:p>
      <w:pPr>
        <w:pStyle w:val="Code"/>
        <w:keepNext/>
      </w:pPr>
      <w:r>
        <w:t>def reachable_target(self, start: Cell, point: tuple[float, float]) -&gt; Cell | None:</w:t>
      </w:r>
    </w:p>
    <w:p>
      <w:pPr>
        <w:pStyle w:val="Referencebody"/>
      </w:pPr>
      <w:r>
        <w:t>Если клетка игрока находится в компоненте дрона, возвращает её. Иначе выбирает ближайшую свободную точку только внутри этой компоненты.</w:t>
      </w:r>
    </w:p>
    <w:p>
      <w:pPr>
        <w:pStyle w:val="Heading2"/>
      </w:pPr>
      <w:r>
        <w:t>Модуль enemies</w:t>
      </w:r>
    </w:p>
    <w:p>
      <w:pPr>
        <w:keepNext/>
      </w:pPr>
      <w:r>
        <w:t>Общий контракт врагов и два разных способа движения.</w:t>
      </w:r>
    </w:p>
    <w:p>
      <w:pPr>
        <w:pStyle w:val="Methodname"/>
      </w:pPr>
      <w:r>
        <w:t>Enemy.__init__</w:t>
      </w:r>
    </w:p>
    <w:p>
      <w:pPr>
        <w:pStyle w:val="Caption"/>
        <w:keepNext/>
      </w:pPr>
      <w:r>
        <w:t>dormgame/enemies.py  |  строки 24–30</w:t>
      </w:r>
    </w:p>
    <w:p>
      <w:pPr>
        <w:pStyle w:val="Code"/>
        <w:keepNext/>
      </w:pPr>
      <w:r>
        <w:t>def __init__(self, identifier: str, box: AABB):</w:t>
      </w:r>
    </w:p>
    <w:p>
      <w:pPr>
        <w:pStyle w:val="Referencebody"/>
      </w:pPr>
      <w:r>
        <w:t>Запоминает ID, прямоугольник, копию стартовой позиции, направление, возраст и начальное состояние. Не добавляет гравитацию всем врагам.</w:t>
      </w:r>
    </w:p>
    <w:p>
      <w:pPr>
        <w:pStyle w:val="Methodname"/>
      </w:pPr>
      <w:r>
        <w:t>Enemy.update</w:t>
      </w:r>
    </w:p>
    <w:p>
      <w:pPr>
        <w:pStyle w:val="Caption"/>
        <w:keepNext/>
      </w:pPr>
      <w:r>
        <w:t>dormgame/enemies.py  |  строки 32–37</w:t>
      </w:r>
    </w:p>
    <w:p>
      <w:pPr>
        <w:pStyle w:val="Code"/>
        <w:keepNext/>
      </w:pPr>
      <w:r>
        <w:t>def update(self, dt: float, player_box: AABB, grid: SpatialGrid) -&gt; list[str]:</w:t>
      </w:r>
    </w:p>
    <w:p>
      <w:pPr>
        <w:pStyle w:val="Referencebody"/>
      </w:pPr>
      <w:r>
        <w:t>Обновляет общий возраст и вызывает update_behavior. Это единая точка входа игрового цикла для разных видов врагов.</w:t>
      </w:r>
    </w:p>
    <w:p>
      <w:pPr>
        <w:pStyle w:val="Methodname"/>
      </w:pPr>
      <w:r>
        <w:t>Enemy.update_behavior</w:t>
      </w:r>
    </w:p>
    <w:p>
      <w:pPr>
        <w:pStyle w:val="Caption"/>
        <w:keepNext/>
      </w:pPr>
      <w:r>
        <w:t>dormgame/enemies.py  |  строки 40–42</w:t>
      </w:r>
    </w:p>
    <w:p>
      <w:pPr>
        <w:pStyle w:val="Code"/>
        <w:keepNext/>
      </w:pPr>
      <w:r>
        <w:t>def update_behavior(self, dt: float, player_box: AABB, grid: SpatialGrid) -&gt; list[str]:</w:t>
      </w:r>
    </w:p>
    <w:p>
      <w:pPr>
        <w:pStyle w:val="Referencebody"/>
      </w:pPr>
      <w:r>
        <w:t>Обязательный абстрактный метод. Каждый подкласс должен определить собственное поведение, иначе Python не даст создать его экземпляр.</w:t>
      </w:r>
    </w:p>
    <w:p>
      <w:pPr>
        <w:pStyle w:val="Methodname"/>
      </w:pPr>
      <w:r>
        <w:t>Enemy.reset</w:t>
      </w:r>
    </w:p>
    <w:p>
      <w:pPr>
        <w:pStyle w:val="Caption"/>
        <w:keepNext/>
      </w:pPr>
      <w:r>
        <w:t>dormgame/enemies.py  |  строки 44–48</w:t>
      </w:r>
    </w:p>
    <w:p>
      <w:pPr>
        <w:pStyle w:val="Code"/>
        <w:keepNext/>
      </w:pPr>
      <w:r>
        <w:t>def reset(self) -&gt; None:</w:t>
      </w:r>
    </w:p>
    <w:p>
      <w:pPr>
        <w:pStyle w:val="Referencebody"/>
      </w:pPr>
      <w:r>
        <w:t>Восстанавливает исходную позицию и общие поля врага. Подклассы дополняют этот сброс своими данными.</w:t>
      </w:r>
    </w:p>
    <w:p>
      <w:pPr>
        <w:pStyle w:val="Methodname"/>
      </w:pPr>
      <w:r>
        <w:t>PatrolEnemy.__init__</w:t>
      </w:r>
    </w:p>
    <w:p>
      <w:pPr>
        <w:pStyle w:val="Caption"/>
        <w:keepNext/>
      </w:pPr>
      <w:r>
        <w:t>dormgame/enemies.py  |  строки 54–58</w:t>
      </w:r>
    </w:p>
    <w:p>
      <w:pPr>
        <w:pStyle w:val="Code"/>
        <w:keepNext/>
      </w:pPr>
      <w:r>
        <w:t>def __init__(self, identifier: str, box: AABB, left: float, right: float):</w:t>
      </w:r>
    </w:p>
    <w:p>
      <w:pPr>
        <w:pStyle w:val="Referencebody"/>
      </w:pPr>
      <w:r>
        <w:t>Задаёт границы наземного патруля и создаёт Body. Враг использует физическое тело как часть себя: это композиция.</w:t>
      </w:r>
    </w:p>
    <w:p>
      <w:pPr>
        <w:pStyle w:val="Methodname"/>
      </w:pPr>
      <w:r>
        <w:t>PatrolEnemy.reset</w:t>
      </w:r>
    </w:p>
    <w:p>
      <w:pPr>
        <w:pStyle w:val="Caption"/>
        <w:keepNext/>
      </w:pPr>
      <w:r>
        <w:t>dormgame/enemies.py  |  строки 60–62</w:t>
      </w:r>
    </w:p>
    <w:p>
      <w:pPr>
        <w:pStyle w:val="Code"/>
        <w:keepNext/>
      </w:pPr>
      <w:r>
        <w:t>def reset(self) -&gt; None:</w:t>
      </w:r>
    </w:p>
    <w:p>
      <w:pPr>
        <w:pStyle w:val="Referencebody"/>
      </w:pPr>
      <w:r>
        <w:t>Вызывает общий сброс Enemy и заново создаёт Body для восстановленного прямоугольника. Старые скорости не переносятся в новую попытку.</w:t>
      </w:r>
    </w:p>
    <w:p>
      <w:pPr>
        <w:pStyle w:val="Methodname"/>
      </w:pPr>
      <w:r>
        <w:t>PatrolEnemy.update_behavior</w:t>
      </w:r>
    </w:p>
    <w:p>
      <w:pPr>
        <w:pStyle w:val="Caption"/>
        <w:keepNext/>
      </w:pPr>
      <w:r>
        <w:t>dormgame/enemies.py  |  строки 64–83</w:t>
      </w:r>
    </w:p>
    <w:p>
      <w:pPr>
        <w:pStyle w:val="Code"/>
        <w:keepNext/>
      </w:pPr>
      <w:r>
        <w:t>def update_behavior(self, dt: float, player_box: AABB, grid: SpatialGrid) -&gt; list[str]:</w:t>
      </w:r>
    </w:p>
    <w:p>
      <w:pPr>
        <w:pStyle w:val="Referencebody"/>
      </w:pPr>
      <w:r>
        <w:t>Применяет гравитацию, смотрит вперёд на стену, обрыв и границу участка. Разворачивается и ходит только при наличии опоры.</w:t>
      </w:r>
    </w:p>
    <w:p>
      <w:pPr>
        <w:pStyle w:val="Methodname"/>
      </w:pPr>
      <w:r>
        <w:t>DroneEnemy.__init__</w:t>
      </w:r>
    </w:p>
    <w:p>
      <w:pPr>
        <w:pStyle w:val="Caption"/>
        <w:keepNext/>
      </w:pPr>
      <w:r>
        <w:t>dormgame/enemies.py  |  строки 92–107</w:t>
      </w:r>
    </w:p>
    <w:p>
      <w:pPr>
        <w:pStyle w:val="Code"/>
        <w:keepNext/>
      </w:pPr>
      <w:r>
        <w:t>def __init__(self, identifier: str, box: AABB, route: list[tuple[float, float]], solids: list[AABB], width: int, height: int):</w:t>
      </w:r>
    </w:p>
    <w:p>
      <w:pPr>
        <w:pStyle w:val="Referencebody"/>
      </w:pPr>
      <w:r>
        <w:t>Строит навигацию для корпуса, привязывает старт к безопасному центру и создаёт поля патруля и поиска. Для дрона наземное Body не нужно.</w:t>
      </w:r>
    </w:p>
    <w:p>
      <w:pPr>
        <w:pStyle w:val="Methodname"/>
      </w:pPr>
      <w:r>
        <w:t>DroneEnemy.reset</w:t>
      </w:r>
    </w:p>
    <w:p>
      <w:pPr>
        <w:pStyle w:val="Caption"/>
        <w:keepNext/>
      </w:pPr>
      <w:r>
        <w:t>dormgame/enemies.py  |  строки 109–116</w:t>
      </w:r>
    </w:p>
    <w:p>
      <w:pPr>
        <w:pStyle w:val="Code"/>
        <w:keepNext/>
      </w:pPr>
      <w:r>
        <w:t>def reset(self) -&gt; None:</w:t>
      </w:r>
    </w:p>
    <w:p>
      <w:pPr>
        <w:pStyle w:val="Referencebody"/>
      </w:pPr>
      <w:r>
        <w:t>Восстанавливает позицию через Enemy, очищает путь, счётчик раскрытий и таймеры. Следующая попытка начинается с предсказуемого патруля.</w:t>
      </w:r>
    </w:p>
    <w:p>
      <w:pPr>
        <w:pStyle w:val="Methodname"/>
      </w:pPr>
      <w:r>
        <w:t>DroneEnemy._change_state</w:t>
      </w:r>
    </w:p>
    <w:p>
      <w:pPr>
        <w:pStyle w:val="Caption"/>
        <w:keepNext/>
      </w:pPr>
      <w:r>
        <w:t>dormgame/enemies.py  |  строки 118–121</w:t>
      </w:r>
    </w:p>
    <w:p>
      <w:pPr>
        <w:pStyle w:val="Code"/>
        <w:keepNext/>
      </w:pPr>
      <w:r>
        <w:t>def _change_state(self, state: str) -&gt; None:</w:t>
      </w:r>
    </w:p>
    <w:p>
      <w:pPr>
        <w:pStyle w:val="Referencebody"/>
      </w:pPr>
      <w:r>
        <w:t>Меняет режим и разрешает новый поиск. Текущий безопасный конец ребра сохраняется, чтобы дрон не срезал угол стены.</w:t>
      </w:r>
    </w:p>
    <w:p>
      <w:pPr>
        <w:pStyle w:val="Methodname"/>
      </w:pPr>
      <w:r>
        <w:t>DroneEnemy.update_behavior</w:t>
      </w:r>
    </w:p>
    <w:p>
      <w:pPr>
        <w:pStyle w:val="Caption"/>
        <w:keepNext/>
      </w:pPr>
      <w:r>
        <w:t>dormgame/enemies.py  |  строки 124–153</w:t>
      </w:r>
    </w:p>
    <w:p>
      <w:pPr>
        <w:pStyle w:val="Code"/>
        <w:keepNext/>
      </w:pPr>
      <w:r>
        <w:t>def update_behavior(self, dt: float, player_box: AABB, grid: SpatialGrid) -&gt; list[str]:</w:t>
      </w:r>
    </w:p>
    <w:p>
      <w:pPr>
        <w:pStyle w:val="Referencebody"/>
      </w:pPr>
      <w:r>
        <w:t>Выбирает патруль, погоню или возвращение по расстоянию до героя. Пересчитывает путь по таймеру или изменению цели и перемещает дрон.</w:t>
      </w:r>
    </w:p>
    <w:p>
      <w:pPr>
        <w:pStyle w:val="Methodname"/>
      </w:pPr>
      <w:r>
        <w:t>DroneEnemy._find_path</w:t>
      </w:r>
    </w:p>
    <w:p>
      <w:pPr>
        <w:pStyle w:val="Caption"/>
        <w:keepNext/>
      </w:pPr>
      <w:r>
        <w:t>dormgame/enemies.py  |  строки 155–167</w:t>
      </w:r>
    </w:p>
    <w:p>
      <w:pPr>
        <w:pStyle w:val="Code"/>
        <w:keepNext/>
      </w:pPr>
      <w:r>
        <w:t>def _find_path(self, target: tuple[float, float]) -&gt; None:</w:t>
      </w:r>
    </w:p>
    <w:p>
      <w:pPr>
        <w:pStyle w:val="Referencebody"/>
      </w:pPr>
      <w:r>
        <w:t>Определяет безопасный старт, выбирает достижимую цель и вызывает astar. Сохраняет путь и число раскрытых узлов для движения и F3.</w:t>
      </w:r>
    </w:p>
    <w:p>
      <w:pPr>
        <w:pStyle w:val="Methodname"/>
      </w:pPr>
      <w:r>
        <w:t>DroneEnemy._follow_path</w:t>
      </w:r>
    </w:p>
    <w:p>
      <w:pPr>
        <w:pStyle w:val="Caption"/>
        <w:keepNext/>
      </w:pPr>
      <w:r>
        <w:t>dormgame/enemies.py  |  строки 169–193</w:t>
      </w:r>
    </w:p>
    <w:p>
      <w:pPr>
        <w:pStyle w:val="Code"/>
        <w:keepNext/>
      </w:pPr>
      <w:r>
        <w:t>def _follow_path(self, distance: float, grid: SpatialGrid) -&gt; None:</w:t>
      </w:r>
    </w:p>
    <w:p>
      <w:pPr>
        <w:pStyle w:val="Referencebody"/>
      </w:pPr>
      <w:r>
        <w:t>Расходует разрешённое расстояние полёта на последовательные точки пути. Перед каждым смещением проверяет реальные стены через пространственную сетку.</w:t>
      </w:r>
    </w:p>
    <w:p>
      <w:pPr>
        <w:pStyle w:val="Methodname"/>
      </w:pPr>
      <w:r>
        <w:t>build_enemy</w:t>
      </w:r>
    </w:p>
    <w:p>
      <w:pPr>
        <w:pStyle w:val="Caption"/>
        <w:keepNext/>
      </w:pPr>
      <w:r>
        <w:t>dormgame/enemies.py  |  строки 196–207</w:t>
      </w:r>
    </w:p>
    <w:p>
      <w:pPr>
        <w:pStyle w:val="Code"/>
        <w:keepNext/>
      </w:pPr>
      <w:r>
        <w:t>def build_enemy(spec: dict, solids: list[AABB], width: int, height: int) -&gt; Enemy:</w:t>
      </w:r>
    </w:p>
    <w:p>
      <w:pPr>
        <w:pStyle w:val="Referencebody"/>
      </w:pPr>
      <w:r>
        <w:t>По kind из JSON один раз создаёт нужный подкласс. Выбор типа находится в фабрике, а последующее обновление использует общий контракт Enemy.</w:t>
      </w:r>
    </w:p>
    <w:p>
      <w:pPr>
        <w:pStyle w:val="Heading2"/>
      </w:pPr>
      <w:r>
        <w:t>Модуль levels</w:t>
      </w:r>
    </w:p>
    <w:p>
      <w:pPr>
        <w:keepNext/>
      </w:pPr>
      <w:r>
        <w:t>Как из JSON получить проверенные исходные данные трёх этажей.</w:t>
      </w:r>
    </w:p>
    <w:p>
      <w:pPr>
        <w:pStyle w:val="Methodname"/>
      </w:pPr>
      <w:r>
        <w:t>_number</w:t>
      </w:r>
    </w:p>
    <w:p>
      <w:pPr>
        <w:pStyle w:val="Caption"/>
        <w:keepNext/>
      </w:pPr>
      <w:r>
        <w:t>dormgame/levels.py  |  строки 16–17</w:t>
      </w:r>
    </w:p>
    <w:p>
      <w:pPr>
        <w:pStyle w:val="Code"/>
        <w:keepNext/>
      </w:pPr>
      <w:r>
        <w:t>def _number(value: Any) -&gt; bool:</w:t>
      </w:r>
    </w:p>
    <w:p>
      <w:pPr>
        <w:pStyle w:val="Referencebody"/>
      </w:pPr>
      <w:r>
        <w:t>Проверяет, что значение — конечное число, а не bool, NaN или бесконечность. Это защищает геометрию от неверных данных.</w:t>
      </w:r>
    </w:p>
    <w:p>
      <w:pPr>
        <w:pStyle w:val="Methodname"/>
      </w:pPr>
      <w:r>
        <w:t>validate_level</w:t>
      </w:r>
    </w:p>
    <w:p>
      <w:pPr>
        <w:pStyle w:val="Caption"/>
        <w:keepNext/>
      </w:pPr>
      <w:r>
        <w:t>dormgame/levels.py  |  строки 20–121</w:t>
      </w:r>
    </w:p>
    <w:p>
      <w:pPr>
        <w:pStyle w:val="Code"/>
        <w:keepNext/>
      </w:pPr>
      <w:r>
        <w:t>def validate_level(spec: dict[str, Any]) -&gt; None:</w:t>
      </w:r>
    </w:p>
    <w:p>
      <w:pPr>
        <w:pStyle w:val="Referencebody"/>
      </w:pPr>
      <w:r>
        <w:t>Проверяет обязательные поля, типы объектов, границы, уникальные ID, безопасные точки появления и маршруты платформ. Неверная карта отклоняется с объяснением.</w:t>
      </w:r>
    </w:p>
    <w:p>
      <w:pPr>
        <w:pStyle w:val="Methodname"/>
      </w:pPr>
      <w:r>
        <w:t>validate_level.point</w:t>
      </w:r>
    </w:p>
    <w:p>
      <w:pPr>
        <w:pStyle w:val="Caption"/>
        <w:keepNext/>
      </w:pPr>
      <w:r>
        <w:t>dormgame/levels.py  |  строки 34–38</w:t>
      </w:r>
    </w:p>
    <w:p>
      <w:pPr>
        <w:pStyle w:val="Code"/>
        <w:keepNext/>
      </w:pPr>
      <w:r>
        <w:t>def point(value: Any, label: str) -&gt; None:</w:t>
      </w:r>
    </w:p>
    <w:p>
      <w:pPr>
        <w:pStyle w:val="Referencebody"/>
      </w:pPr>
      <w:r>
        <w:t>Вложенный помощник проверки пары координат. Доступен только внутри validate_level и использует размеры проверяемой карты.</w:t>
      </w:r>
    </w:p>
    <w:p>
      <w:pPr>
        <w:pStyle w:val="Methodname"/>
      </w:pPr>
      <w:r>
        <w:t>validate_level.rect</w:t>
      </w:r>
    </w:p>
    <w:p>
      <w:pPr>
        <w:pStyle w:val="Caption"/>
        <w:keepNext/>
      </w:pPr>
      <w:r>
        <w:t>dormgame/levels.py  |  строки 40–46</w:t>
      </w:r>
    </w:p>
    <w:p>
      <w:pPr>
        <w:pStyle w:val="Code"/>
        <w:keepNext/>
      </w:pPr>
      <w:r>
        <w:t>def rect(value: Any, label: str) -&gt; AABB:</w:t>
      </w:r>
    </w:p>
    <w:p>
      <w:pPr>
        <w:pStyle w:val="Referencebody"/>
      </w:pPr>
      <w:r>
        <w:t>Вложенный помощник проверяет четыре числа, положительные размеры и нахождение внутри карты. Возвращает проверенный AABB.</w:t>
      </w:r>
    </w:p>
    <w:p>
      <w:pPr>
        <w:pStyle w:val="Methodname"/>
      </w:pPr>
      <w:r>
        <w:t>validate_level.identify</w:t>
      </w:r>
    </w:p>
    <w:p>
      <w:pPr>
        <w:pStyle w:val="Caption"/>
        <w:keepNext/>
      </w:pPr>
      <w:r>
        <w:t>dormgame/levels.py  |  строки 48–53</w:t>
      </w:r>
    </w:p>
    <w:p>
      <w:pPr>
        <w:pStyle w:val="Code"/>
        <w:keepNext/>
      </w:pPr>
      <w:r>
        <w:t>def identify(obj: Any, label: str) -&gt; None:</w:t>
      </w:r>
    </w:p>
    <w:p>
      <w:pPr>
        <w:pStyle w:val="Referencebody"/>
      </w:pPr>
      <w:r>
        <w:t>Вложенный помощник требует непустой строковый ID и запрещает повторы между группами объектов. Общий набор identifiers принадлежит проверке одной карты.</w:t>
      </w:r>
    </w:p>
    <w:p>
      <w:pPr>
        <w:pStyle w:val="Methodname"/>
      </w:pPr>
      <w:r>
        <w:t>load_levels</w:t>
      </w:r>
    </w:p>
    <w:p>
      <w:pPr>
        <w:pStyle w:val="Caption"/>
        <w:keepNext/>
      </w:pPr>
      <w:r>
        <w:t>dormgame/levels.py  |  строки 124–128</w:t>
      </w:r>
    </w:p>
    <w:p>
      <w:pPr>
        <w:pStyle w:val="Code"/>
        <w:keepNext/>
      </w:pPr>
      <w:r>
        <w:t>def load_levels(directory: Path = DATA_DIR) -&gt; list[dict[str, Any]]:</w:t>
      </w:r>
    </w:p>
    <w:p>
      <w:pPr>
        <w:pStyle w:val="Referencebody"/>
      </w:pPr>
      <w:r>
        <w:t>Читает три JSON-файла в UTF-8, проверяет каждый и возвращает список описаний. Путь определяется относительно файлов проекта, а не текущего окна терминала.</w:t>
      </w:r>
    </w:p>
    <w:p>
      <w:pPr>
        <w:pStyle w:val="Heading2"/>
      </w:pPr>
      <w:r>
        <w:t>Модуль model</w:t>
      </w:r>
    </w:p>
    <w:p>
      <w:pPr>
        <w:keepNext/>
      </w:pPr>
      <w:r>
        <w:t>Правила сеанса, предметы, смерть, сохранение и переход к следующему этажу.</w:t>
      </w:r>
    </w:p>
    <w:p>
      <w:pPr>
        <w:pStyle w:val="Methodname"/>
      </w:pPr>
      <w:r>
        <w:t>Item.from_spec</w:t>
      </w:r>
    </w:p>
    <w:p>
      <w:pPr>
        <w:pStyle w:val="Caption"/>
        <w:keepNext/>
      </w:pPr>
      <w:r>
        <w:t>dormgame/model.py  |  строки 34–37</w:t>
      </w:r>
    </w:p>
    <w:p>
      <w:pPr>
        <w:pStyle w:val="Code"/>
        <w:keepNext/>
      </w:pPr>
      <w:r>
        <w:t>def from_spec(cls, spec: dict[str, Any]) -&gt; Item:</w:t>
      </w:r>
    </w:p>
    <w:p>
      <w:pPr>
        <w:pStyle w:val="Referencebody"/>
      </w:pPr>
      <w:r>
        <w:t>Создаёт предмет из словаря JSON. Преобразует rect в AABB и переносит текст, точку появления и вид сувенира.</w:t>
      </w:r>
    </w:p>
    <w:p>
      <w:pPr>
        <w:pStyle w:val="Methodname"/>
      </w:pPr>
      <w:r>
        <w:t>LevelState.__init__</w:t>
      </w:r>
    </w:p>
    <w:p>
      <w:pPr>
        <w:pStyle w:val="Caption"/>
        <w:keepNext/>
      </w:pPr>
      <w:r>
        <w:t>dormgame/model.py  |  строки 41–60</w:t>
      </w:r>
    </w:p>
    <w:p>
      <w:pPr>
        <w:pStyle w:val="Code"/>
        <w:keepNext/>
      </w:pPr>
      <w:r>
        <w:t>def __init__(self, spec: dict[str, Any]):</w:t>
      </w:r>
    </w:p>
    <w:p>
      <w:pPr>
        <w:pStyle w:val="Referencebody"/>
      </w:pPr>
      <w:r>
        <w:t>Собирает один этаж из данных: стены, индекс, героя, врагов, платформы, предметы и выход. Здесь появляются изменяемые объекты текущей попытки.</w:t>
      </w:r>
    </w:p>
    <w:p>
      <w:pPr>
        <w:pStyle w:val="Methodname"/>
      </w:pPr>
      <w:r>
        <w:t>LevelState.collected_pages</w:t>
      </w:r>
    </w:p>
    <w:p>
      <w:pPr>
        <w:pStyle w:val="Caption"/>
        <w:keepNext/>
      </w:pPr>
      <w:r>
        <w:t>dormgame/model.py  |  строки 63–64</w:t>
      </w:r>
    </w:p>
    <w:p>
      <w:pPr>
        <w:pStyle w:val="Code"/>
        <w:keepNext/>
      </w:pPr>
      <w:r>
        <w:t>def collected_pages(self) -&gt; int:</w:t>
      </w:r>
    </w:p>
    <w:p>
      <w:pPr>
        <w:pStyle w:val="Referencebody"/>
      </w:pPr>
      <w:r>
        <w:t>Считает страницы с флагом collected. Значения True суммируются как единицы, False как нули.</w:t>
      </w:r>
    </w:p>
    <w:p>
      <w:pPr>
        <w:pStyle w:val="Methodname"/>
      </w:pPr>
      <w:r>
        <w:t>LevelState._new_player</w:t>
      </w:r>
    </w:p>
    <w:p>
      <w:pPr>
        <w:pStyle w:val="Caption"/>
        <w:keepNext/>
      </w:pPr>
      <w:r>
        <w:t>dormgame/model.py  |  строки 66–67</w:t>
      </w:r>
    </w:p>
    <w:p>
      <w:pPr>
        <w:pStyle w:val="Code"/>
        <w:keepNext/>
      </w:pPr>
      <w:r>
        <w:t>def _new_player(self) -&gt; PlayerBody:</w:t>
      </w:r>
    </w:p>
    <w:p>
      <w:pPr>
        <w:pStyle w:val="Referencebody"/>
      </w:pPr>
      <w:r>
        <w:t>Создаёт новое тело героя в текущей точке spawn с размерами из config. Старые скорости и таймеры остаются у прежнего тела.</w:t>
      </w:r>
    </w:p>
    <w:p>
      <w:pPr>
        <w:pStyle w:val="Methodname"/>
      </w:pPr>
      <w:r>
        <w:t>LevelState.respawn</w:t>
      </w:r>
    </w:p>
    <w:p>
      <w:pPr>
        <w:pStyle w:val="Caption"/>
        <w:keepNext/>
      </w:pPr>
      <w:r>
        <w:t>dormgame/model.py  |  строки 69–77</w:t>
      </w:r>
    </w:p>
    <w:p>
      <w:pPr>
        <w:pStyle w:val="Code"/>
        <w:keepNext/>
      </w:pPr>
      <w:r>
        <w:t>def respawn(self) -&gt; None:</w:t>
      </w:r>
    </w:p>
    <w:p>
      <w:pPr>
        <w:pStyle w:val="Referencebody"/>
      </w:pPr>
      <w:r>
        <w:t>Сбрасывает врагов и платформы, создаёт героя в контрольной точке и выдаёт короткую защиту. Уже собранные страницы и сувениры не очищаются.</w:t>
      </w:r>
    </w:p>
    <w:p>
      <w:pPr>
        <w:pStyle w:val="Methodname"/>
      </w:pPr>
      <w:r>
        <w:t>GameSession.__init__</w:t>
      </w:r>
    </w:p>
    <w:p>
      <w:pPr>
        <w:pStyle w:val="Caption"/>
        <w:keepNext/>
      </w:pPr>
      <w:r>
        <w:t>dormgame/model.py  |  строки 82–84</w:t>
      </w:r>
    </w:p>
    <w:p>
      <w:pPr>
        <w:pStyle w:val="Code"/>
        <w:keepNext/>
      </w:pPr>
      <w:r>
        <w:t>def __init__(self, specs: list[dict[str, Any]] | None = None):</w:t>
      </w:r>
    </w:p>
    <w:p>
      <w:pPr>
        <w:pStyle w:val="Referencebody"/>
      </w:pPr>
      <w:r>
        <w:t>Принимает готовые описания карт или загружает стандартные. Затем создаёт новый сеанс через new_game.</w:t>
      </w:r>
    </w:p>
    <w:p>
      <w:pPr>
        <w:pStyle w:val="Methodname"/>
      </w:pPr>
      <w:r>
        <w:t>GameSession.new_game</w:t>
      </w:r>
    </w:p>
    <w:p>
      <w:pPr>
        <w:pStyle w:val="Caption"/>
        <w:keepNext/>
      </w:pPr>
      <w:r>
        <w:t>dormgame/model.py  |  строки 86–95</w:t>
      </w:r>
    </w:p>
    <w:p>
      <w:pPr>
        <w:pStyle w:val="Code"/>
        <w:keepNext/>
      </w:pPr>
      <w:r>
        <w:t>def new_game(self) -&gt; None:</w:t>
      </w:r>
    </w:p>
    <w:p>
      <w:pPr>
        <w:pStyle w:val="Referencebody"/>
      </w:pPr>
      <w:r>
        <w:t>Обнуляет время, смерти, накопленные страницы и сувениры, очищает события и открывает первый этаж. Это полный перезапуск прогресса.</w:t>
      </w:r>
    </w:p>
    <w:p>
      <w:pPr>
        <w:pStyle w:val="Methodname"/>
      </w:pPr>
      <w:r>
        <w:t>GameSession.total_pages</w:t>
      </w:r>
    </w:p>
    <w:p>
      <w:pPr>
        <w:pStyle w:val="Caption"/>
        <w:keepNext/>
      </w:pPr>
      <w:r>
        <w:t>dormgame/model.py  |  строки 98–99</w:t>
      </w:r>
    </w:p>
    <w:p>
      <w:pPr>
        <w:pStyle w:val="Code"/>
        <w:keepNext/>
      </w:pPr>
      <w:r>
        <w:t>def total_pages(self) -&gt; int:</w:t>
      </w:r>
    </w:p>
    <w:p>
      <w:pPr>
        <w:pStyle w:val="Referencebody"/>
      </w:pPr>
      <w:r>
        <w:t>Складывает страницы прошлых этажей и текущего. Так HUD и финал получают общую статистику без перебора уже закрытых уровней.</w:t>
      </w:r>
    </w:p>
    <w:p>
      <w:pPr>
        <w:pStyle w:val="Methodname"/>
      </w:pPr>
      <w:r>
        <w:t>GameSession.total_souvenirs</w:t>
      </w:r>
    </w:p>
    <w:p>
      <w:pPr>
        <w:pStyle w:val="Caption"/>
        <w:keepNext/>
      </w:pPr>
      <w:r>
        <w:t>dormgame/model.py  |  строки 102–103</w:t>
      </w:r>
    </w:p>
    <w:p>
      <w:pPr>
        <w:pStyle w:val="Code"/>
        <w:keepNext/>
      </w:pPr>
      <w:r>
        <w:t>def total_souvenirs(self) -&gt; int:</w:t>
      </w:r>
    </w:p>
    <w:p>
      <w:pPr>
        <w:pStyle w:val="Referencebody"/>
      </w:pPr>
      <w:r>
        <w:t>Складывает сохранённый счёт прошлых этажей и собранные сувениры текущего. Не участвует в условии открытия выхода.</w:t>
      </w:r>
    </w:p>
    <w:p>
      <w:pPr>
        <w:pStyle w:val="Methodname"/>
      </w:pPr>
      <w:r>
        <w:t>GameSession.souvenir_goal</w:t>
      </w:r>
    </w:p>
    <w:p>
      <w:pPr>
        <w:pStyle w:val="Caption"/>
        <w:keepNext/>
      </w:pPr>
      <w:r>
        <w:t>dormgame/model.py  |  строки 106–107</w:t>
      </w:r>
    </w:p>
    <w:p>
      <w:pPr>
        <w:pStyle w:val="Code"/>
        <w:keepNext/>
      </w:pPr>
      <w:r>
        <w:t>def souvenir_goal(self) -&gt; int:</w:t>
      </w:r>
    </w:p>
    <w:p>
      <w:pPr>
        <w:pStyle w:val="Referencebody"/>
      </w:pPr>
      <w:r>
        <w:t>Считает общее количество необязательных сувениров в описаниях карт. Для стандартной кампании возвращает три.</w:t>
      </w:r>
    </w:p>
    <w:p>
      <w:pPr>
        <w:pStyle w:val="Methodname"/>
      </w:pPr>
      <w:r>
        <w:t>GameSession.drain_events</w:t>
      </w:r>
    </w:p>
    <w:p>
      <w:pPr>
        <w:pStyle w:val="Caption"/>
        <w:keepNext/>
      </w:pPr>
      <w:r>
        <w:t>dormgame/model.py  |  строки 109–111</w:t>
      </w:r>
    </w:p>
    <w:p>
      <w:pPr>
        <w:pStyle w:val="Code"/>
        <w:keepNext/>
      </w:pPr>
      <w:r>
        <w:t>def drain_events(self) -&gt; list[GameEvent]:</w:t>
      </w:r>
    </w:p>
    <w:p>
      <w:pPr>
        <w:pStyle w:val="Referencebody"/>
      </w:pPr>
      <w:r>
        <w:t>Отдаёт накопленные события и заменяет очередь пустой. Представление получает каждое событие один раз.</w:t>
      </w:r>
    </w:p>
    <w:p>
      <w:pPr>
        <w:pStyle w:val="Methodname"/>
      </w:pPr>
      <w:r>
        <w:t>GameSession._emit</w:t>
      </w:r>
    </w:p>
    <w:p>
      <w:pPr>
        <w:pStyle w:val="Caption"/>
        <w:keepNext/>
      </w:pPr>
      <w:r>
        <w:t>dormgame/model.py  |  строки 113–114</w:t>
      </w:r>
    </w:p>
    <w:p>
      <w:pPr>
        <w:pStyle w:val="Code"/>
        <w:keepNext/>
      </w:pPr>
      <w:r>
        <w:t>def _emit(self, kind: str, box: AABB, text: str = '') -&gt; None:</w:t>
      </w:r>
    </w:p>
    <w:p>
      <w:pPr>
        <w:pStyle w:val="Referencebody"/>
      </w:pPr>
      <w:r>
        <w:t>Добавляет событие с видом, центром объекта и необязательным текстом. Модель сообщает, что случилось, без вызовов Pygame.</w:t>
      </w:r>
    </w:p>
    <w:p>
      <w:pPr>
        <w:pStyle w:val="Methodname"/>
      </w:pPr>
      <w:r>
        <w:t>GameSession._die</w:t>
      </w:r>
    </w:p>
    <w:p>
      <w:pPr>
        <w:pStyle w:val="Caption"/>
        <w:keepNext/>
      </w:pPr>
      <w:r>
        <w:t>dormgame/model.py  |  строки 116–119</w:t>
      </w:r>
    </w:p>
    <w:p>
      <w:pPr>
        <w:pStyle w:val="Code"/>
        <w:keepNext/>
      </w:pPr>
      <w:r>
        <w:t>def _die(self, reason: str) -&gt; None:</w:t>
      </w:r>
    </w:p>
    <w:p>
      <w:pPr>
        <w:pStyle w:val="Referencebody"/>
      </w:pPr>
      <w:r>
        <w:t>Отправляет событие смерти, увеличивает счётчик и вызывает respawn. Смерть обрабатывается одним общим способом для разных причин.</w:t>
      </w:r>
    </w:p>
    <w:p>
      <w:pPr>
        <w:pStyle w:val="Methodname"/>
      </w:pPr>
      <w:r>
        <w:t>GameSession.advance_level</w:t>
      </w:r>
    </w:p>
    <w:p>
      <w:pPr>
        <w:pStyle w:val="Caption"/>
        <w:keepNext/>
      </w:pPr>
      <w:r>
        <w:t>dormgame/model.py  |  строки 121–131</w:t>
      </w:r>
    </w:p>
    <w:p>
      <w:pPr>
        <w:pStyle w:val="Code"/>
        <w:keepNext/>
      </w:pPr>
      <w:r>
        <w:t>def advance_level(self) -&gt; None:</w:t>
      </w:r>
    </w:p>
    <w:p>
      <w:pPr>
        <w:pStyle w:val="Referencebody"/>
      </w:pPr>
      <w:r>
        <w:t>Проверяет завершение этажа. Сохраняет собранное и открывает следующий; после последнего выставляет finished и отправляет win.</w:t>
      </w:r>
    </w:p>
    <w:p>
      <w:pPr>
        <w:pStyle w:val="Methodname"/>
      </w:pPr>
      <w:r>
        <w:t>GameSession.update</w:t>
      </w:r>
    </w:p>
    <w:p>
      <w:pPr>
        <w:pStyle w:val="Caption"/>
        <w:keepNext/>
      </w:pPr>
      <w:r>
        <w:t>dormgame/model.py  |  строки 133–196</w:t>
      </w:r>
    </w:p>
    <w:p>
      <w:pPr>
        <w:pStyle w:val="Code"/>
        <w:keepNext/>
      </w:pPr>
      <w:r>
        <w:t>def update(self, dt: float, commands: Commands) -&gt; None:</w:t>
      </w:r>
    </w:p>
    <w:p>
      <w:pPr>
        <w:pStyle w:val="Referencebody"/>
      </w:pPr>
      <w:r>
        <w:t>Применяет один шаг правил в фиксированном порядке. Обновляет движение, врагов, смерть, предметы, контрольную точку и E; в паузе сразу выходит.</w:t>
      </w:r>
    </w:p>
    <w:p>
      <w:pPr>
        <w:pStyle w:val="Heading2"/>
      </w:pPr>
      <w:r>
        <w:t>Модуль timing</w:t>
      </w:r>
    </w:p>
    <w:p>
      <w:pPr>
        <w:keepNext/>
      </w:pPr>
      <w:r>
        <w:t>Как сохранить ввод и обновлять игру одинаковыми маленькими шагами.</w:t>
      </w:r>
    </w:p>
    <w:p>
      <w:pPr>
        <w:pStyle w:val="Methodname"/>
      </w:pPr>
      <w:r>
        <w:t>InputBuffer.__init__</w:t>
      </w:r>
    </w:p>
    <w:p>
      <w:pPr>
        <w:pStyle w:val="Caption"/>
        <w:keepNext/>
      </w:pPr>
      <w:r>
        <w:t>dormgame/timing.py  |  строки 19–25</w:t>
      </w:r>
    </w:p>
    <w:p>
      <w:pPr>
        <w:pStyle w:val="Code"/>
        <w:keepNext/>
      </w:pPr>
      <w:r>
        <w:t>def __init__(self) -&gt; None:</w:t>
      </w:r>
    </w:p>
    <w:p>
      <w:pPr>
        <w:pStyle w:val="Referencebody"/>
      </w:pPr>
      <w:r>
        <w:t>Создаёт очередь фронтов прыжка, направления и флаги разовых действий. Физика ещё не потребила ни одного нажатия.</w:t>
      </w:r>
    </w:p>
    <w:p>
      <w:pPr>
        <w:pStyle w:val="Methodname"/>
      </w:pPr>
      <w:r>
        <w:t>InputBuffer.jump</w:t>
      </w:r>
    </w:p>
    <w:p>
      <w:pPr>
        <w:pStyle w:val="Caption"/>
        <w:keepNext/>
      </w:pPr>
      <w:r>
        <w:t>dormgame/timing.py  |  строки 27–30</w:t>
      </w:r>
    </w:p>
    <w:p>
      <w:pPr>
        <w:pStyle w:val="Code"/>
        <w:keepNext/>
      </w:pPr>
      <w:r>
        <w:t>def jump(self, pressed: bool) -&gt; None:</w:t>
      </w:r>
    </w:p>
    <w:p>
      <w:pPr>
        <w:pStyle w:val="Referencebody"/>
      </w:pPr>
      <w:r>
        <w:t>Добавляет изменение кнопки только при переходе нажато или отпущено. Повторные KEYDOWN при удержании не превращаются в новые прыжки.</w:t>
      </w:r>
    </w:p>
    <w:p>
      <w:pPr>
        <w:pStyle w:val="Methodname"/>
      </w:pPr>
      <w:r>
        <w:t>InputBuffer.interact</w:t>
      </w:r>
    </w:p>
    <w:p>
      <w:pPr>
        <w:pStyle w:val="Caption"/>
        <w:keepNext/>
      </w:pPr>
      <w:r>
        <w:t>dormgame/timing.py  |  строки 32–33</w:t>
      </w:r>
    </w:p>
    <w:p>
      <w:pPr>
        <w:pStyle w:val="Code"/>
        <w:keepNext/>
      </w:pPr>
      <w:r>
        <w:t>def interact(self) -&gt; None:</w:t>
      </w:r>
    </w:p>
    <w:p>
      <w:pPr>
        <w:pStyle w:val="Referencebody"/>
      </w:pPr>
      <w:r>
        <w:t>Запоминает одно взаимодействие E до следующего шага. Кадр без физического обновления не теряет действие.</w:t>
      </w:r>
    </w:p>
    <w:p>
      <w:pPr>
        <w:pStyle w:val="Methodname"/>
      </w:pPr>
      <w:r>
        <w:t>InputBuffer.reset_checkpoint</w:t>
      </w:r>
    </w:p>
    <w:p>
      <w:pPr>
        <w:pStyle w:val="Caption"/>
        <w:keepNext/>
      </w:pPr>
      <w:r>
        <w:t>dormgame/timing.py  |  строки 35–36</w:t>
      </w:r>
    </w:p>
    <w:p>
      <w:pPr>
        <w:pStyle w:val="Code"/>
        <w:keepNext/>
      </w:pPr>
      <w:r>
        <w:t>def reset_checkpoint(self) -&gt; None:</w:t>
      </w:r>
    </w:p>
    <w:p>
      <w:pPr>
        <w:pStyle w:val="Referencebody"/>
      </w:pPr>
      <w:r>
        <w:t>Запоминает один запрос возврата R. Защиту от слишком частого возврата затем проверяет модель.</w:t>
      </w:r>
    </w:p>
    <w:p>
      <w:pPr>
        <w:pStyle w:val="Methodname"/>
      </w:pPr>
      <w:r>
        <w:t>InputBuffer.consume</w:t>
      </w:r>
    </w:p>
    <w:p>
      <w:pPr>
        <w:pStyle w:val="Caption"/>
        <w:keepNext/>
      </w:pPr>
      <w:r>
        <w:t>dormgame/timing.py  |  строки 38–46</w:t>
      </w:r>
    </w:p>
    <w:p>
      <w:pPr>
        <w:pStyle w:val="Code"/>
        <w:keepNext/>
      </w:pPr>
      <w:r>
        <w:t>def consume(self) -&gt; Commands:</w:t>
      </w:r>
    </w:p>
    <w:p>
      <w:pPr>
        <w:pStyle w:val="Referencebody"/>
      </w:pPr>
      <w:r>
        <w:t>Формирует Commands для одного шага, потребляет один фронт прыжка и сбрасывает разовые флаги. Удержание и направление сохраняются отдельно.</w:t>
      </w:r>
    </w:p>
    <w:p>
      <w:pPr>
        <w:pStyle w:val="Methodname"/>
      </w:pPr>
      <w:r>
        <w:t>InputBuffer.clear</w:t>
      </w:r>
    </w:p>
    <w:p>
      <w:pPr>
        <w:pStyle w:val="Caption"/>
        <w:keepNext/>
      </w:pPr>
      <w:r>
        <w:t>dormgame/timing.py  |  строки 48–52</w:t>
      </w:r>
    </w:p>
    <w:p>
      <w:pPr>
        <w:pStyle w:val="Code"/>
        <w:keepNext/>
      </w:pPr>
      <w:r>
        <w:t>def clear(self) -&gt; None:</w:t>
      </w:r>
    </w:p>
    <w:p>
      <w:pPr>
        <w:pStyle w:val="Referencebody"/>
      </w:pPr>
      <w:r>
        <w:t>Очищает очередь и состояния при смене экрана. Старое нажатие до паузы не сработает неожиданно после продолжения.</w:t>
      </w:r>
    </w:p>
    <w:p>
      <w:pPr>
        <w:pStyle w:val="Methodname"/>
      </w:pPr>
      <w:r>
        <w:t>FixedStepper.__init__</w:t>
      </w:r>
    </w:p>
    <w:p>
      <w:pPr>
        <w:pStyle w:val="Caption"/>
        <w:keepNext/>
      </w:pPr>
      <w:r>
        <w:t>dormgame/timing.py  |  строки 58–62</w:t>
      </w:r>
    </w:p>
    <w:p>
      <w:pPr>
        <w:pStyle w:val="Code"/>
        <w:keepNext/>
      </w:pPr>
      <w:r>
        <w:t>def __init__(self, dt: float = FIXED_DT, max_steps: int = MAX_STEPS) -&gt; None:</w:t>
      </w:r>
    </w:p>
    <w:p>
      <w:pPr>
        <w:pStyle w:val="Referencebody"/>
      </w:pPr>
      <w:r>
        <w:t>Запоминает фиксированную длительность шага и предел догоняющих шагов. Аккумулятор сначала пуст.</w:t>
      </w:r>
    </w:p>
    <w:p>
      <w:pPr>
        <w:pStyle w:val="Methodname"/>
      </w:pPr>
      <w:r>
        <w:t>FixedStepper.clear</w:t>
      </w:r>
    </w:p>
    <w:p>
      <w:pPr>
        <w:pStyle w:val="Caption"/>
        <w:keepNext/>
      </w:pPr>
      <w:r>
        <w:t>dormgame/timing.py  |  строки 64–66</w:t>
      </w:r>
    </w:p>
    <w:p>
      <w:pPr>
        <w:pStyle w:val="Code"/>
        <w:keepNext/>
      </w:pPr>
      <w:r>
        <w:t>def clear(self) -&gt; None:</w:t>
      </w:r>
    </w:p>
    <w:p>
      <w:pPr>
        <w:pStyle w:val="Referencebody"/>
      </w:pPr>
      <w:r>
        <w:t>Обнуляет накопленное время и число шагов кадра. Используется при паузе и переходах.</w:t>
      </w:r>
    </w:p>
    <w:p>
      <w:pPr>
        <w:pStyle w:val="Methodname"/>
      </w:pPr>
      <w:r>
        <w:t>FixedStepper.advance</w:t>
      </w:r>
    </w:p>
    <w:p>
      <w:pPr>
        <w:pStyle w:val="Caption"/>
        <w:keepNext/>
      </w:pPr>
      <w:r>
        <w:t>dormgame/timing.py  |  строки 68–83</w:t>
      </w:r>
    </w:p>
    <w:p>
      <w:pPr>
        <w:pStyle w:val="Code"/>
        <w:keepNext/>
      </w:pPr>
      <w:r>
        <w:t>def advance(self, frame_dt: float, update: Callable[[float], object], paused: bool = False) -&gt; int:</w:t>
      </w:r>
    </w:p>
    <w:p>
      <w:pPr>
        <w:pStyle w:val="Referencebody"/>
      </w:pPr>
      <w:r>
        <w:t>Добавляет время кадра, вызывает обновление порциями по 1/120 секунды и ограничивает догоняние. При паузе очищает накопление.</w:t>
      </w:r>
    </w:p>
    <w:p>
      <w:pPr>
        <w:pStyle w:val="Heading2"/>
      </w:pPr>
      <w:r>
        <w:t>Модуль audio</w:t>
      </w:r>
    </w:p>
    <w:p>
      <w:pPr>
        <w:keepNext/>
      </w:pPr>
      <w:r>
        <w:t>Как локально создаются и воспроизводятся звуки.</w:t>
      </w:r>
    </w:p>
    <w:p>
      <w:pPr>
        <w:pStyle w:val="Methodname"/>
      </w:pPr>
      <w:r>
        <w:t>Audio.__init__</w:t>
      </w:r>
    </w:p>
    <w:p>
      <w:pPr>
        <w:pStyle w:val="Caption"/>
        <w:keepNext/>
      </w:pPr>
      <w:r>
        <w:t>dormgame/audio.py  |  строки 13–37</w:t>
      </w:r>
    </w:p>
    <w:p>
      <w:pPr>
        <w:pStyle w:val="Code"/>
        <w:keepNext/>
      </w:pPr>
      <w:r>
        <w:t>def __init__(self) -&gt; None:</w:t>
      </w:r>
    </w:p>
    <w:p>
      <w:pPr>
        <w:pStyle w:val="Referencebody"/>
      </w:pPr>
      <w:r>
        <w:t>Пробует открыть аудиоустройство и один раз создаёт короткие звуки и музыкальный луп. При недоступном устройстве оставляет available равным False.</w:t>
      </w:r>
    </w:p>
    <w:p>
      <w:pPr>
        <w:pStyle w:val="Methodname"/>
      </w:pPr>
      <w:r>
        <w:t>Audio._pcm</w:t>
      </w:r>
    </w:p>
    <w:p>
      <w:pPr>
        <w:pStyle w:val="Caption"/>
        <w:keepNext/>
      </w:pPr>
      <w:r>
        <w:t>dormgame/audio.py  |  строки 40–45</w:t>
      </w:r>
    </w:p>
    <w:p>
      <w:pPr>
        <w:pStyle w:val="Code"/>
        <w:keepNext/>
      </w:pPr>
      <w:r>
        <w:t>def _pcm(values: list[float]) -&gt; bytes:</w:t>
      </w:r>
    </w:p>
    <w:p>
      <w:pPr>
        <w:pStyle w:val="Referencebody"/>
      </w:pPr>
      <w:r>
        <w:t>Преобразует значения звуковой волны в 16-битные стереосэмплы. Ограничивает амплитуду, чтобы не выйти за допустимый диапазон.</w:t>
      </w:r>
    </w:p>
    <w:p>
      <w:pPr>
        <w:pStyle w:val="Methodname"/>
      </w:pPr>
      <w:r>
        <w:t>Audio._tone</w:t>
      </w:r>
    </w:p>
    <w:p>
      <w:pPr>
        <w:pStyle w:val="Caption"/>
        <w:keepNext/>
      </w:pPr>
      <w:r>
        <w:t>dormgame/audio.py  |  строки 47–57</w:t>
      </w:r>
    </w:p>
    <w:p>
      <w:pPr>
        <w:pStyle w:val="Code"/>
        <w:keepNext/>
      </w:pPr>
      <w:r>
        <w:t>def _tone(self, start: float, end: float, length: float) -&gt; pygame.mixer.Sound:</w:t>
      </w:r>
    </w:p>
    <w:p>
      <w:pPr>
        <w:pStyle w:val="Referencebody"/>
      </w:pPr>
      <w:r>
        <w:t>Синтезирует короткий тон с изменением частоты и затуханием. Возвращает готовый pygame.mixer.Sound для последующего воспроизведения.</w:t>
      </w:r>
    </w:p>
    <w:p>
      <w:pPr>
        <w:pStyle w:val="Methodname"/>
      </w:pPr>
      <w:r>
        <w:t>Audio._make_music</w:t>
      </w:r>
    </w:p>
    <w:p>
      <w:pPr>
        <w:pStyle w:val="Caption"/>
        <w:keepNext/>
      </w:pPr>
      <w:r>
        <w:t>dormgame/audio.py  |  строки 59–85</w:t>
      </w:r>
    </w:p>
    <w:p>
      <w:pPr>
        <w:pStyle w:val="Code"/>
        <w:keepNext/>
      </w:pPr>
      <w:r>
        <w:t>def _make_music(self) -&gt; pygame.mixer.Sound:</w:t>
      </w:r>
    </w:p>
    <w:p>
      <w:pPr>
        <w:pStyle w:val="Referencebody"/>
      </w:pPr>
      <w:r>
        <w:t>Создаёт оригинальную спокойную мелодию и бас в памяти. Игра не загружает музыку из Интернета.</w:t>
      </w:r>
    </w:p>
    <w:p>
      <w:pPr>
        <w:pStyle w:val="Methodname"/>
      </w:pPr>
      <w:r>
        <w:t>Audio.configure</w:t>
      </w:r>
    </w:p>
    <w:p>
      <w:pPr>
        <w:pStyle w:val="Caption"/>
        <w:keepNext/>
      </w:pPr>
      <w:r>
        <w:t>dormgame/audio.py  |  строки 87–100</w:t>
      </w:r>
    </w:p>
    <w:p>
      <w:pPr>
        <w:pStyle w:val="Code"/>
        <w:keepNext/>
      </w:pPr>
      <w:r>
        <w:t>def configure(self, enabled: bool, music_enabled: bool) -&gt; None:</w:t>
      </w:r>
    </w:p>
    <w:p>
      <w:pPr>
        <w:pStyle w:val="Referencebody"/>
      </w:pPr>
      <w:r>
        <w:t>Применяет настройки звука и музыки. Запускает или останавливает фоновый канал; при выключении звука останавливает эффекты.</w:t>
      </w:r>
    </w:p>
    <w:p>
      <w:pPr>
        <w:pStyle w:val="Methodname"/>
      </w:pPr>
      <w:r>
        <w:t>Audio.play</w:t>
      </w:r>
    </w:p>
    <w:p>
      <w:pPr>
        <w:pStyle w:val="Caption"/>
        <w:keepNext/>
      </w:pPr>
      <w:r>
        <w:t>dormgame/audio.py  |  строки 102–106</w:t>
      </w:r>
    </w:p>
    <w:p>
      <w:pPr>
        <w:pStyle w:val="Code"/>
        <w:keepNext/>
      </w:pPr>
      <w:r>
        <w:t>def play(self, name: str) -&gt; None:</w:t>
      </w:r>
    </w:p>
    <w:p>
      <w:pPr>
        <w:pStyle w:val="Referencebody"/>
      </w:pPr>
      <w:r>
        <w:t>Воспроизводит звук события, если он существует и звук разрешён. Без устройства спокойно пропускает действие.</w:t>
      </w:r>
    </w:p>
    <w:p>
      <w:pPr>
        <w:pStyle w:val="Heading2"/>
      </w:pPr>
      <w:r>
        <w:t>Модуль presentation</w:t>
      </w:r>
    </w:p>
    <w:p>
      <w:pPr>
        <w:keepNext/>
      </w:pPr>
      <w:r>
        <w:t>Как состояние модели превращается в видимый кадр.</w:t>
      </w:r>
    </w:p>
    <w:p>
      <w:pPr>
        <w:pStyle w:val="Methodname"/>
      </w:pPr>
      <w:r>
        <w:t>time_text</w:t>
      </w:r>
    </w:p>
    <w:p>
      <w:pPr>
        <w:pStyle w:val="Caption"/>
        <w:keepNext/>
      </w:pPr>
      <w:r>
        <w:t>dormgame/presentation.py  |  строки 24–26</w:t>
      </w:r>
    </w:p>
    <w:p>
      <w:pPr>
        <w:pStyle w:val="Code"/>
        <w:keepNext/>
      </w:pPr>
      <w:r>
        <w:t>def time_text(seconds: float) -&gt; str:</w:t>
      </w:r>
    </w:p>
    <w:p>
      <w:pPr>
        <w:pStyle w:val="Referencebody"/>
      </w:pPr>
      <w:r>
        <w:t>Переводит секунды в строку минуты и секунды. Например, 75 секунд показываются как 01:15.</w:t>
      </w:r>
    </w:p>
    <w:p>
      <w:pPr>
        <w:pStyle w:val="Methodname"/>
      </w:pPr>
      <w:r>
        <w:t>Text.__init__</w:t>
      </w:r>
    </w:p>
    <w:p>
      <w:pPr>
        <w:pStyle w:val="Caption"/>
        <w:keepNext/>
      </w:pPr>
      <w:r>
        <w:t>dormgame/presentation.py  |  строки 32–41</w:t>
      </w:r>
    </w:p>
    <w:p>
      <w:pPr>
        <w:pStyle w:val="Code"/>
        <w:keepNext/>
      </w:pPr>
      <w:r>
        <w:t>def __init__(self) -&gt; None:</w:t>
      </w:r>
    </w:p>
    <w:p>
      <w:pPr>
        <w:pStyle w:val="Referencebody"/>
      </w:pPr>
      <w:r>
        <w:t>Находит комплектный кириллический шрифт или резервный системный. Создаёт кэши размеров шрифта и готовых подписей.</w:t>
      </w:r>
    </w:p>
    <w:p>
      <w:pPr>
        <w:pStyle w:val="Methodname"/>
      </w:pPr>
      <w:r>
        <w:t>Text.font</w:t>
      </w:r>
    </w:p>
    <w:p>
      <w:pPr>
        <w:pStyle w:val="Caption"/>
        <w:keepNext/>
      </w:pPr>
      <w:r>
        <w:t>dormgame/presentation.py  |  строки 43–48</w:t>
      </w:r>
    </w:p>
    <w:p>
      <w:pPr>
        <w:pStyle w:val="Code"/>
        <w:keepNext/>
      </w:pPr>
      <w:r>
        <w:t>def font(self, size: int, bold: bool = False) -&gt; pygame.font.Font:</w:t>
      </w:r>
    </w:p>
    <w:p>
      <w:pPr>
        <w:pStyle w:val="Referencebody"/>
      </w:pPr>
      <w:r>
        <w:t>Возвращает шрифт заданного размера и жирности из кэша. Загружает новый объект только для ещё не использованного сочетания.</w:t>
      </w:r>
    </w:p>
    <w:p>
      <w:pPr>
        <w:pStyle w:val="Methodname"/>
      </w:pPr>
      <w:r>
        <w:t>Text.draw</w:t>
      </w:r>
    </w:p>
    <w:p>
      <w:pPr>
        <w:pStyle w:val="Caption"/>
        <w:keepNext/>
      </w:pPr>
      <w:r>
        <w:t>dormgame/presentation.py  |  строки 50–65</w:t>
      </w:r>
    </w:p>
    <w:p>
      <w:pPr>
        <w:pStyle w:val="Code"/>
        <w:keepNext/>
      </w:pPr>
      <w:r>
        <w:t>def draw(self, surface: pygame.Surface, value: str, xy: tuple[float, float], size: int = 12, color: tuple = WHITE, bold: bool = False, center: bool = False) -&gt; pygame.Rect:</w:t>
      </w:r>
    </w:p>
    <w:p>
      <w:pPr>
        <w:pStyle w:val="Referencebody"/>
      </w:pPr>
      <w:r>
        <w:t>Рисует подпись и возвращает её экранный прямоугольник. Повторяющийся текст берётся из кэша изображений.</w:t>
      </w:r>
    </w:p>
    <w:p>
      <w:pPr>
        <w:pStyle w:val="Methodname"/>
      </w:pPr>
      <w:r>
        <w:t>Text.wrapped</w:t>
      </w:r>
    </w:p>
    <w:p>
      <w:pPr>
        <w:pStyle w:val="Caption"/>
        <w:keepNext/>
      </w:pPr>
      <w:r>
        <w:t>dormgame/presentation.py  |  строки 67–84</w:t>
      </w:r>
    </w:p>
    <w:p>
      <w:pPr>
        <w:pStyle w:val="Code"/>
        <w:keepNext/>
      </w:pPr>
      <w:r>
        <w:t>def wrapped(self, surface: pygame.Surface, value: str, xy: tuple[int, int], max_width: int, size: int = 12, color: tuple = WHITE, line_height: int | None = None) -&gt; int:</w:t>
      </w:r>
    </w:p>
    <w:p>
      <w:pPr>
        <w:pStyle w:val="Referencebody"/>
      </w:pPr>
      <w:r>
        <w:t>Разбивает длинный текст на строки, помещающиеся в заданную ширину. Возвращает нижнюю координату, удобную для дальнейшей вёрстки.</w:t>
      </w:r>
    </w:p>
    <w:p>
      <w:pPr>
        <w:pStyle w:val="Methodname"/>
      </w:pPr>
      <w:r>
        <w:t>Sprites.__init__</w:t>
      </w:r>
    </w:p>
    <w:p>
      <w:pPr>
        <w:pStyle w:val="Caption"/>
        <w:keepNext/>
      </w:pPr>
      <w:r>
        <w:t>dormgame/presentation.py  |  строки 88–89</w:t>
      </w:r>
    </w:p>
    <w:p>
      <w:pPr>
        <w:pStyle w:val="Code"/>
        <w:keepNext/>
      </w:pPr>
      <w:r>
        <w:t>def __init__(self) -&gt; None:</w:t>
      </w:r>
    </w:p>
    <w:p>
      <w:pPr>
        <w:pStyle w:val="Referencebody"/>
      </w:pPr>
      <w:r>
        <w:t>Создаёт кэш рисунков персонажей и предметов. Спрайты дальше строятся только по необходимости.</w:t>
      </w:r>
    </w:p>
    <w:p>
      <w:pPr>
        <w:pStyle w:val="Methodname"/>
      </w:pPr>
      <w:r>
        <w:t>Sprites.actor</w:t>
      </w:r>
    </w:p>
    <w:p>
      <w:pPr>
        <w:pStyle w:val="Caption"/>
        <w:keepNext/>
      </w:pPr>
      <w:r>
        <w:t>dormgame/presentation.py  |  строки 91–147</w:t>
      </w:r>
    </w:p>
    <w:p>
      <w:pPr>
        <w:pStyle w:val="Code"/>
        <w:keepNext/>
      </w:pPr>
      <w:r>
        <w:t>def actor(self, kind: str, facing: int, frame: int) -&gt; pygame.Surface:</w:t>
      </w:r>
    </w:p>
    <w:p>
      <w:pPr>
        <w:pStyle w:val="Referencebody"/>
      </w:pPr>
      <w:r>
        <w:t>Возвращает рисунок студента, охранника или дрона с нужным направлением и кадром анимации. Готовое сочетание берётся из кэша.</w:t>
      </w:r>
    </w:p>
    <w:p>
      <w:pPr>
        <w:pStyle w:val="Methodname"/>
      </w:pPr>
      <w:r>
        <w:t>Sprites.object</w:t>
      </w:r>
    </w:p>
    <w:p>
      <w:pPr>
        <w:pStyle w:val="Caption"/>
        <w:keepNext/>
      </w:pPr>
      <w:r>
        <w:t>dormgame/presentation.py  |  строки 149–182</w:t>
      </w:r>
    </w:p>
    <w:p>
      <w:pPr>
        <w:pStyle w:val="Code"/>
        <w:keepNext/>
      </w:pPr>
      <w:r>
        <w:t>def object(self, kind: str) -&gt; pygame.Surface:</w:t>
      </w:r>
    </w:p>
    <w:p>
      <w:pPr>
        <w:pStyle w:val="Referencebody"/>
      </w:pPr>
      <w:r>
        <w:t>Создаёт и кэширует повторяющиеся предметы интерьера: растение, сушилку, ящик, радиатор и устройство.</w:t>
      </w:r>
    </w:p>
    <w:p>
      <w:pPr>
        <w:pStyle w:val="Methodname"/>
      </w:pPr>
      <w:r>
        <w:t>Renderer.__init__</w:t>
      </w:r>
    </w:p>
    <w:p>
      <w:pPr>
        <w:pStyle w:val="Caption"/>
        <w:keepNext/>
      </w:pPr>
      <w:r>
        <w:t>dormgame/presentation.py  |  строки 199–217</w:t>
      </w:r>
    </w:p>
    <w:p>
      <w:pPr>
        <w:pStyle w:val="Code"/>
        <w:keepNext/>
      </w:pPr>
      <w:r>
        <w:t>def __init__(self, canvas: pygame.Surface) -&gt; None:</w:t>
      </w:r>
    </w:p>
    <w:p>
      <w:pPr>
        <w:pStyle w:val="Referencebody"/>
      </w:pPr>
      <w:r>
        <w:t>Создаёт инструменты рисования, камеру, частицы, затемнение краёв и кэш свечений. Все эти данные относятся к представлению.</w:t>
      </w:r>
    </w:p>
    <w:p>
      <w:pPr>
        <w:pStyle w:val="Methodname"/>
      </w:pPr>
      <w:r>
        <w:t>Renderer.reset_camera</w:t>
      </w:r>
    </w:p>
    <w:p>
      <w:pPr>
        <w:pStyle w:val="Caption"/>
        <w:keepNext/>
      </w:pPr>
      <w:r>
        <w:t>dormgame/presentation.py  |  строки 219–225</w:t>
      </w:r>
    </w:p>
    <w:p>
      <w:pPr>
        <w:pStyle w:val="Code"/>
        <w:keepNext/>
      </w:pPr>
      <w:r>
        <w:t>def reset_camera(self, level: Any) -&gt; None:</w:t>
      </w:r>
    </w:p>
    <w:p>
      <w:pPr>
        <w:pStyle w:val="Referencebody"/>
      </w:pPr>
      <w:r>
        <w:t>Ставит камеру около героя в границах уровня, очищает частицы и тряску. Используется при входе на новый этаж.</w:t>
      </w:r>
    </w:p>
    <w:p>
      <w:pPr>
        <w:pStyle w:val="Methodname"/>
      </w:pPr>
      <w:r>
        <w:t>Renderer.point</w:t>
      </w:r>
    </w:p>
    <w:p>
      <w:pPr>
        <w:pStyle w:val="Caption"/>
        <w:keepNext/>
      </w:pPr>
      <w:r>
        <w:t>dormgame/presentation.py  |  строки 227–228</w:t>
      </w:r>
    </w:p>
    <w:p>
      <w:pPr>
        <w:pStyle w:val="Code"/>
        <w:keepNext/>
      </w:pPr>
      <w:r>
        <w:t>def point(self, x: float, y: float) -&gt; tuple[int, int]:</w:t>
      </w:r>
    </w:p>
    <w:p>
      <w:pPr>
        <w:pStyle w:val="Referencebody"/>
      </w:pPr>
      <w:r>
        <w:t>Вычитает смещение камеры из мировых координат и округляет результат. Получает координаты для рисования на экране.</w:t>
      </w:r>
    </w:p>
    <w:p>
      <w:pPr>
        <w:pStyle w:val="Methodname"/>
      </w:pPr>
      <w:r>
        <w:t>Renderer.rect</w:t>
      </w:r>
    </w:p>
    <w:p>
      <w:pPr>
        <w:pStyle w:val="Caption"/>
        <w:keepNext/>
      </w:pPr>
      <w:r>
        <w:t>dormgame/presentation.py  |  строки 230–231</w:t>
      </w:r>
    </w:p>
    <w:p>
      <w:pPr>
        <w:pStyle w:val="Code"/>
        <w:keepNext/>
      </w:pPr>
      <w:r>
        <w:t>def rect(self, box: Any) -&gt; pygame.Rect:</w:t>
      </w:r>
    </w:p>
    <w:p>
      <w:pPr>
        <w:pStyle w:val="Referencebody"/>
      </w:pPr>
      <w:r>
        <w:t>Преобразует модельный AABB в целочисленный pygame.Rect. Сам AABB при этом не изменяется.</w:t>
      </w:r>
    </w:p>
    <w:p>
      <w:pPr>
        <w:pStyle w:val="Methodname"/>
      </w:pPr>
      <w:r>
        <w:t>Renderer.glow</w:t>
      </w:r>
    </w:p>
    <w:p>
      <w:pPr>
        <w:pStyle w:val="Caption"/>
        <w:keepNext/>
      </w:pPr>
      <w:r>
        <w:t>dormgame/presentation.py  |  строки 233–241</w:t>
      </w:r>
    </w:p>
    <w:p>
      <w:pPr>
        <w:pStyle w:val="Code"/>
        <w:keepNext/>
      </w:pPr>
      <w:r>
        <w:t>def glow(self, position: tuple[int, int], color: tuple, radius: int = 25) -&gt; None:</w:t>
      </w:r>
    </w:p>
    <w:p>
      <w:pPr>
        <w:pStyle w:val="Referencebody"/>
      </w:pPr>
      <w:r>
        <w:t>Рисует мягкое свечение заданного цвета и размера. Повторно использует сохранённую поверхность свечения.</w:t>
      </w:r>
    </w:p>
    <w:p>
      <w:pPr>
        <w:pStyle w:val="Methodname"/>
      </w:pPr>
      <w:r>
        <w:t>Renderer.tick</w:t>
      </w:r>
    </w:p>
    <w:p>
      <w:pPr>
        <w:pStyle w:val="Caption"/>
        <w:keepNext/>
      </w:pPr>
      <w:r>
        <w:t>dormgame/presentation.py  |  строки 243–254</w:t>
      </w:r>
    </w:p>
    <w:p>
      <w:pPr>
        <w:pStyle w:val="Code"/>
        <w:keepNext/>
      </w:pPr>
      <w:r>
        <w:t>def tick(self, dt: float, settings: Any) -&gt; None:</w:t>
      </w:r>
    </w:p>
    <w:p>
      <w:pPr>
        <w:pStyle w:val="Referencebody"/>
      </w:pPr>
      <w:r>
        <w:t>Продвигает время анимаций, сообщения, тряску и частицы. Удаляет погасшие частицы и соблюдает режим уменьшенных эффектов.</w:t>
      </w:r>
    </w:p>
    <w:p>
      <w:pPr>
        <w:pStyle w:val="Methodname"/>
      </w:pPr>
      <w:r>
        <w:t>Renderer.accept_events</w:t>
      </w:r>
    </w:p>
    <w:p>
      <w:pPr>
        <w:pStyle w:val="Caption"/>
        <w:keepNext/>
      </w:pPr>
      <w:r>
        <w:t>dormgame/presentation.py  |  строки 256–275</w:t>
      </w:r>
    </w:p>
    <w:p>
      <w:pPr>
        <w:pStyle w:val="Code"/>
        <w:keepNext/>
      </w:pPr>
      <w:r>
        <w:t>def accept_events(self, events: list[Any], settings: Any) -&gt; None:</w:t>
      </w:r>
    </w:p>
    <w:p>
      <w:pPr>
        <w:pStyle w:val="Referencebody"/>
      </w:pPr>
      <w:r>
        <w:t>Получает события модели и создаёт частицы, сообщения и тряску. Например, page даёт вспышку, а died коротко трясёт камеру.</w:t>
      </w:r>
    </w:p>
    <w:p>
      <w:pPr>
        <w:pStyle w:val="Methodname"/>
      </w:pPr>
      <w:r>
        <w:t>Renderer.sky</w:t>
      </w:r>
    </w:p>
    <w:p>
      <w:pPr>
        <w:pStyle w:val="Caption"/>
        <w:keepNext/>
      </w:pPr>
      <w:r>
        <w:t>dormgame/presentation.py  |  строки 277–301</w:t>
      </w:r>
    </w:p>
    <w:p>
      <w:pPr>
        <w:pStyle w:val="Code"/>
        <w:keepNext/>
      </w:pPr>
      <w:r>
        <w:t>def sky(self, camera_x: float = 0, reduced: bool = False) -&gt; None:</w:t>
      </w:r>
    </w:p>
    <w:p>
      <w:pPr>
        <w:pStyle w:val="Referencebody"/>
      </w:pPr>
      <w:r>
        <w:t>Рисует ночное небо, город, луну и дождь. Смещение дальних зданий медленнее камеры создаёт параллакс.</w:t>
      </w:r>
    </w:p>
    <w:p>
      <w:pPr>
        <w:pStyle w:val="Methodname"/>
      </w:pPr>
      <w:r>
        <w:t>Renderer.window</w:t>
      </w:r>
    </w:p>
    <w:p>
      <w:pPr>
        <w:pStyle w:val="Caption"/>
        <w:keepNext/>
      </w:pPr>
      <w:r>
        <w:t>dormgame/presentation.py  |  строки 303–321</w:t>
      </w:r>
    </w:p>
    <w:p>
      <w:pPr>
        <w:pStyle w:val="Code"/>
        <w:keepNext/>
      </w:pPr>
      <w:r>
        <w:t>def window(self, x: int, y: int, index: int, big: bool = False) -&gt; None:</w:t>
      </w:r>
    </w:p>
    <w:p>
      <w:pPr>
        <w:pStyle w:val="Referencebody"/>
      </w:pPr>
      <w:r>
        <w:t>Рисует окно общежития с рамой и светом. Параметры позволяют повторять мотив без одинакового кода в нескольких местах.</w:t>
      </w:r>
    </w:p>
    <w:p>
      <w:pPr>
        <w:pStyle w:val="Methodname"/>
      </w:pPr>
      <w:r>
        <w:t>Renderer.architecture</w:t>
      </w:r>
    </w:p>
    <w:p>
      <w:pPr>
        <w:pStyle w:val="Caption"/>
        <w:keepNext/>
      </w:pPr>
      <w:r>
        <w:t>dormgame/presentation.py  |  строки 323–368</w:t>
      </w:r>
    </w:p>
    <w:p>
      <w:pPr>
        <w:pStyle w:val="Code"/>
        <w:keepNext/>
      </w:pPr>
      <w:r>
        <w:t>def architecture(self, level: Any) -&gt; None:</w:t>
      </w:r>
    </w:p>
    <w:p>
      <w:pPr>
        <w:pStyle w:val="Referencebody"/>
      </w:pPr>
      <w:r>
        <w:t>Собирает фон этажа, комнаты, окна и декор из JSON. Фон визуальный и сам по себе не создаёт коллизий.</w:t>
      </w:r>
    </w:p>
    <w:p>
      <w:pPr>
        <w:pStyle w:val="Methodname"/>
      </w:pPr>
      <w:r>
        <w:t>Renderer.solid</w:t>
      </w:r>
    </w:p>
    <w:p>
      <w:pPr>
        <w:pStyle w:val="Caption"/>
        <w:keepNext/>
      </w:pPr>
      <w:r>
        <w:t>dormgame/presentation.py  |  строки 370–385</w:t>
      </w:r>
    </w:p>
    <w:p>
      <w:pPr>
        <w:pStyle w:val="Code"/>
        <w:keepNext/>
      </w:pPr>
      <w:r>
        <w:t>def solid(self, box: Any) -&gt; None:</w:t>
      </w:r>
    </w:p>
    <w:p>
      <w:pPr>
        <w:pStyle w:val="Referencebody"/>
      </w:pPr>
      <w:r>
        <w:t>Рисует статическую стену или платформу по её прямоугольнику. Верхний край помогает увидеть, куда можно приземлиться.</w:t>
      </w:r>
    </w:p>
    <w:p>
      <w:pPr>
        <w:pStyle w:val="Methodname"/>
      </w:pPr>
      <w:r>
        <w:t>Renderer.item</w:t>
      </w:r>
    </w:p>
    <w:p>
      <w:pPr>
        <w:pStyle w:val="Caption"/>
        <w:keepNext/>
      </w:pPr>
      <w:r>
        <w:t>dormgame/presentation.py  |  строки 387–446</w:t>
      </w:r>
    </w:p>
    <w:p>
      <w:pPr>
        <w:pStyle w:val="Code"/>
        <w:keepNext/>
      </w:pPr>
      <w:r>
        <w:t>def item(self, item: Any, kind: str, active: bool = False) -&gt; None:</w:t>
      </w:r>
    </w:p>
    <w:p>
      <w:pPr>
        <w:pStyle w:val="Referencebody"/>
      </w:pPr>
      <w:r>
        <w:t>Рисует страницу, сувенир, контрольную точку, записку или выход. Собранные предметы пропускаются; открытый выход меняет вид.</w:t>
      </w:r>
    </w:p>
    <w:p>
      <w:pPr>
        <w:pStyle w:val="Methodname"/>
      </w:pPr>
      <w:r>
        <w:t>Renderer.draw_game</w:t>
      </w:r>
    </w:p>
    <w:p>
      <w:pPr>
        <w:pStyle w:val="Caption"/>
        <w:keepNext/>
      </w:pPr>
      <w:r>
        <w:t>dormgame/presentation.py  |  строки 448–516</w:t>
      </w:r>
    </w:p>
    <w:p>
      <w:pPr>
        <w:pStyle w:val="Code"/>
        <w:keepNext/>
      </w:pPr>
      <w:r>
        <w:t>def draw_game(self, session: Any, settings: Any, dt: float = 0.0, debug: bool = False, fps: float = 0, steps: int = 0) -&gt; None:</w:t>
      </w:r>
    </w:p>
    <w:p>
      <w:pPr>
        <w:pStyle w:val="Referencebody"/>
      </w:pPr>
      <w:r>
        <w:t>Плавно ведёт камеру и рисует весь игровой кадр: фон, геометрию, объекты, врагов, героя, эффекты, F3 и HUD.</w:t>
      </w:r>
    </w:p>
    <w:p>
      <w:pPr>
        <w:pStyle w:val="Methodname"/>
      </w:pPr>
      <w:r>
        <w:t>Renderer.hud</w:t>
      </w:r>
    </w:p>
    <w:p>
      <w:pPr>
        <w:pStyle w:val="Caption"/>
        <w:keepNext/>
      </w:pPr>
      <w:r>
        <w:t>dormgame/presentation.py  |  строки 518–554</w:t>
      </w:r>
    </w:p>
    <w:p>
      <w:pPr>
        <w:pStyle w:val="Code"/>
        <w:keepNext/>
      </w:pPr>
      <w:r>
        <w:t>def hud(self, session: Any, remaining: int, settings: Any) -&gt; None:</w:t>
      </w:r>
    </w:p>
    <w:p>
      <w:pPr>
        <w:pStyle w:val="Referencebody"/>
      </w:pPr>
      <w:r>
        <w:t>Показывает текущий этаж, страницы, время, смерти, бонусный набор и подсказки. Читает статистику модели, не меняя правила.</w:t>
      </w:r>
    </w:p>
    <w:p>
      <w:pPr>
        <w:pStyle w:val="Methodname"/>
      </w:pPr>
      <w:r>
        <w:t>Renderer.draw_debug</w:t>
      </w:r>
    </w:p>
    <w:p>
      <w:pPr>
        <w:pStyle w:val="Caption"/>
        <w:keepNext/>
      </w:pPr>
      <w:r>
        <w:t>dormgame/presentation.py  |  строки 556–589</w:t>
      </w:r>
    </w:p>
    <w:p>
      <w:pPr>
        <w:pStyle w:val="Code"/>
        <w:keepNext/>
      </w:pPr>
      <w:r>
        <w:t>def draw_debug(self, level: Any, fps: float, steps: int) -&gt; None:</w:t>
      </w:r>
    </w:p>
    <w:p>
      <w:pPr>
        <w:pStyle w:val="Referencebody"/>
      </w:pPr>
      <w:r>
        <w:t>Рисует коллайдеры, локальную навигационную сетку, маршрут, состояние врага, раскрытия A*, FPS и число физических шагов.</w:t>
      </w:r>
    </w:p>
    <w:p>
      <w:pPr>
        <w:pStyle w:val="Methodname"/>
      </w:pPr>
      <w:r>
        <w:t>Renderer.backdrop</w:t>
      </w:r>
    </w:p>
    <w:p>
      <w:pPr>
        <w:pStyle w:val="Caption"/>
        <w:keepNext/>
      </w:pPr>
      <w:r>
        <w:t>dormgame/presentation.py  |  строки 591–630</w:t>
      </w:r>
    </w:p>
    <w:p>
      <w:pPr>
        <w:pStyle w:val="Code"/>
        <w:keepNext/>
      </w:pPr>
      <w:r>
        <w:t>def backdrop(self, settings: Any) -&gt; None:</w:t>
      </w:r>
    </w:p>
    <w:p>
      <w:pPr>
        <w:pStyle w:val="Referencebody"/>
      </w:pPr>
      <w:r>
        <w:t>Рисует отдельную фоновую сцену главного меню. Она не является игровым уровнем и не расходует время прохождения.</w:t>
      </w:r>
    </w:p>
    <w:p>
      <w:pPr>
        <w:pStyle w:val="Methodname"/>
      </w:pPr>
      <w:r>
        <w:t>Renderer.buttons</w:t>
      </w:r>
    </w:p>
    <w:p>
      <w:pPr>
        <w:pStyle w:val="Caption"/>
        <w:keepNext/>
      </w:pPr>
      <w:r>
        <w:t>dormgame/presentation.py  |  строки 632–647</w:t>
      </w:r>
    </w:p>
    <w:p>
      <w:pPr>
        <w:pStyle w:val="Code"/>
        <w:keepNext/>
      </w:pPr>
      <w:r>
        <w:t>def buttons(self, labels: list[str], selected: int, x: int, y: int, width: int, height: int = 29, gap: int = 7) -&gt; list[pygame.Rect]:</w:t>
      </w:r>
    </w:p>
    <w:p>
      <w:pPr>
        <w:pStyle w:val="Referencebody"/>
      </w:pPr>
      <w:r>
        <w:t>Рисует список кнопок с выделением выбранной и возвращает их прямоугольники. Приложение использует их для щелчков мышью.</w:t>
      </w:r>
    </w:p>
    <w:p>
      <w:pPr>
        <w:pStyle w:val="Methodname"/>
      </w:pPr>
      <w:r>
        <w:t>Renderer.front_menu</w:t>
      </w:r>
    </w:p>
    <w:p>
      <w:pPr>
        <w:pStyle w:val="Caption"/>
        <w:keepNext/>
      </w:pPr>
      <w:r>
        <w:t>dormgame/presentation.py  |  строки 649–659</w:t>
      </w:r>
    </w:p>
    <w:p>
      <w:pPr>
        <w:pStyle w:val="Code"/>
        <w:keepNext/>
      </w:pPr>
      <w:r>
        <w:t>def front_menu(self, selected: int, settings: Any) -&gt; list[pygame.Rect]:</w:t>
      </w:r>
    </w:p>
    <w:p>
      <w:pPr>
        <w:pStyle w:val="Referencebody"/>
      </w:pPr>
      <w:r>
        <w:t>Собирает название, сюжетную подпись, кнопки главного меню и byVanoGame. Возвращает области кнопок.</w:t>
      </w:r>
    </w:p>
    <w:p>
      <w:pPr>
        <w:pStyle w:val="Methodname"/>
      </w:pPr>
      <w:r>
        <w:t>Renderer.shade</w:t>
      </w:r>
    </w:p>
    <w:p>
      <w:pPr>
        <w:pStyle w:val="Caption"/>
        <w:keepNext/>
      </w:pPr>
      <w:r>
        <w:t>dormgame/presentation.py  |  строки 661–663</w:t>
      </w:r>
    </w:p>
    <w:p>
      <w:pPr>
        <w:pStyle w:val="Code"/>
        <w:keepNext/>
      </w:pPr>
      <w:r>
        <w:t>def shade(self, alpha: int = 190) -&gt; None:</w:t>
      </w:r>
    </w:p>
    <w:p>
      <w:pPr>
        <w:pStyle w:val="Referencebody"/>
      </w:pPr>
      <w:r>
        <w:t>Накладывает полупрозрачное затемнение, чтобы текст поверх игры оставался читаемым.</w:t>
      </w:r>
    </w:p>
    <w:p>
      <w:pPr>
        <w:pStyle w:val="Methodname"/>
      </w:pPr>
      <w:r>
        <w:t>Renderer.panel</w:t>
      </w:r>
    </w:p>
    <w:p>
      <w:pPr>
        <w:pStyle w:val="Caption"/>
        <w:keepNext/>
      </w:pPr>
      <w:r>
        <w:t>dormgame/presentation.py  |  строки 665–674</w:t>
      </w:r>
    </w:p>
    <w:p>
      <w:pPr>
        <w:pStyle w:val="Code"/>
        <w:keepNext/>
      </w:pPr>
      <w:r>
        <w:t>def panel(self, title: str, subtitle: str, labels: list[str], selected: int, top: int = 85) -&gt; list[pygame.Rect]:</w:t>
      </w:r>
    </w:p>
    <w:p>
      <w:pPr>
        <w:pStyle w:val="Referencebody"/>
      </w:pPr>
      <w:r>
        <w:t>Рисует общую панель с заголовком, подписью и кнопками. Её переиспользуют пауза и настройки.</w:t>
      </w:r>
    </w:p>
    <w:p>
      <w:pPr>
        <w:pStyle w:val="Methodname"/>
      </w:pPr>
      <w:r>
        <w:t>Renderer.controls</w:t>
      </w:r>
    </w:p>
    <w:p>
      <w:pPr>
        <w:pStyle w:val="Caption"/>
        <w:keepNext/>
      </w:pPr>
      <w:r>
        <w:t>dormgame/presentation.py  |  строки 676–689</w:t>
      </w:r>
    </w:p>
    <w:p>
      <w:pPr>
        <w:pStyle w:val="Code"/>
        <w:keepNext/>
      </w:pPr>
      <w:r>
        <w:t>def controls(self, selected: int) -&gt; list[pygame.Rect]:</w:t>
      </w:r>
    </w:p>
    <w:p>
      <w:pPr>
        <w:pStyle w:val="Referencebody"/>
      </w:pPr>
      <w:r>
        <w:t>Показывает управление и цель игры. Сам метод только рисует; обработка кнопки возврата находится в приложении.</w:t>
      </w:r>
    </w:p>
    <w:p>
      <w:pPr>
        <w:pStyle w:val="Methodname"/>
      </w:pPr>
      <w:r>
        <w:t>Renderer.intro</w:t>
      </w:r>
    </w:p>
    <w:p>
      <w:pPr>
        <w:pStyle w:val="Caption"/>
        <w:keepNext/>
      </w:pPr>
      <w:r>
        <w:t>dormgame/presentation.py  |  строки 691–704</w:t>
      </w:r>
    </w:p>
    <w:p>
      <w:pPr>
        <w:pStyle w:val="Code"/>
        <w:keepNext/>
      </w:pPr>
      <w:r>
        <w:t>def intro(self, selected: int, settings: Any) -&gt; list[pygame.Rect]:</w:t>
      </w:r>
    </w:p>
    <w:p>
      <w:pPr>
        <w:pStyle w:val="Referencebody"/>
      </w:pPr>
      <w:r>
        <w:t>Рисует короткое вступление и кнопку старта или пропуска. Объясняет, почему герой собирает работу и идёт на крышу.</w:t>
      </w:r>
    </w:p>
    <w:p>
      <w:pPr>
        <w:pStyle w:val="Methodname"/>
      </w:pPr>
      <w:r>
        <w:t>Renderer.transition</w:t>
      </w:r>
    </w:p>
    <w:p>
      <w:pPr>
        <w:pStyle w:val="Caption"/>
        <w:keepNext/>
      </w:pPr>
      <w:r>
        <w:t>dormgame/presentation.py  |  строки 706–715</w:t>
      </w:r>
    </w:p>
    <w:p>
      <w:pPr>
        <w:pStyle w:val="Code"/>
        <w:keepNext/>
      </w:pPr>
      <w:r>
        <w:t>def transition(self, session: Any, selected: int) -&gt; list[pygame.Rect]:</w:t>
      </w:r>
    </w:p>
    <w:p>
      <w:pPr>
        <w:pStyle w:val="Referencebody"/>
      </w:pPr>
      <w:r>
        <w:t>Рисует сообщение об окончании этажа и следующем уровне. Не переключает модель самостоятельно.</w:t>
      </w:r>
    </w:p>
    <w:p>
      <w:pPr>
        <w:pStyle w:val="Methodname"/>
      </w:pPr>
      <w:r>
        <w:t>Renderer.ending</w:t>
      </w:r>
    </w:p>
    <w:p>
      <w:pPr>
        <w:pStyle w:val="Caption"/>
        <w:keepNext/>
      </w:pPr>
      <w:r>
        <w:t>dormgame/presentation.py  |  строки 717–743</w:t>
      </w:r>
    </w:p>
    <w:p>
      <w:pPr>
        <w:pStyle w:val="Code"/>
        <w:keepNext/>
      </w:pPr>
      <w:r>
        <w:t>def ending(self, session: Any, selected: int, settings: Any) -&gt; list[pygame.Rect]:</w:t>
      </w:r>
    </w:p>
    <w:p>
      <w:pPr>
        <w:pStyle w:val="Referencebody"/>
      </w:pPr>
      <w:r>
        <w:t>Рисует крышу, друга с ноутбуком, статистику и результат сбора сувениров. Возвращает кнопки новой игры и меню.</w:t>
      </w:r>
    </w:p>
    <w:p>
      <w:pPr>
        <w:pStyle w:val="Heading2"/>
      </w:pPr>
      <w:r>
        <w:t>Модуль app</w:t>
      </w:r>
    </w:p>
    <w:p>
      <w:pPr>
        <w:keepNext/>
      </w:pPr>
      <w:r>
        <w:t>Как окно, ввод, экраны и игровой цикл связываются вместе.</w:t>
      </w:r>
    </w:p>
    <w:p>
      <w:pPr>
        <w:pStyle w:val="Methodname"/>
      </w:pPr>
      <w:r>
        <w:t>Settings.load</w:t>
      </w:r>
    </w:p>
    <w:p>
      <w:pPr>
        <w:pStyle w:val="Caption"/>
        <w:keepNext/>
      </w:pPr>
      <w:r>
        <w:t>dormgame/app.py  |  строки 29–35</w:t>
      </w:r>
    </w:p>
    <w:p>
      <w:pPr>
        <w:pStyle w:val="Code"/>
        <w:keepNext/>
      </w:pPr>
      <w:r>
        <w:t>def load(cls, path: Path) -&gt; Settings:</w:t>
      </w:r>
    </w:p>
    <w:p>
      <w:pPr>
        <w:pStyle w:val="Referencebody"/>
      </w:pPr>
      <w:r>
        <w:t>Читает сохранённые булевы настройки. При повреждённом или отсутствующем файле использует значения по умолчанию.</w:t>
      </w:r>
    </w:p>
    <w:p>
      <w:pPr>
        <w:pStyle w:val="Methodname"/>
      </w:pPr>
      <w:r>
        <w:t>Settings.save</w:t>
      </w:r>
    </w:p>
    <w:p>
      <w:pPr>
        <w:pStyle w:val="Caption"/>
        <w:keepNext/>
      </w:pPr>
      <w:r>
        <w:t>dormgame/app.py  |  строки 37–43</w:t>
      </w:r>
    </w:p>
    <w:p>
      <w:pPr>
        <w:pStyle w:val="Code"/>
        <w:keepNext/>
      </w:pPr>
      <w:r>
        <w:t>def save(self, path: Path) -&gt; None:</w:t>
      </w:r>
    </w:p>
    <w:p>
      <w:pPr>
        <w:pStyle w:val="Referencebody"/>
      </w:pPr>
      <w:r>
        <w:t>Записывает настройки в папку пользователя. Если запись недоступна, игра продолжает работу с настройками в памяти.</w:t>
      </w:r>
    </w:p>
    <w:p>
      <w:pPr>
        <w:pStyle w:val="Methodname"/>
      </w:pPr>
      <w:r>
        <w:t>Application.__init__</w:t>
      </w:r>
    </w:p>
    <w:p>
      <w:pPr>
        <w:pStyle w:val="Caption"/>
        <w:keepNext/>
      </w:pPr>
      <w:r>
        <w:t>dormgame/app.py  |  строки 51–85</w:t>
      </w:r>
    </w:p>
    <w:p>
      <w:pPr>
        <w:pStyle w:val="Code"/>
        <w:keepNext/>
      </w:pPr>
      <w:r>
        <w:t>def __init__(self, *, smoke: bool = False, level: int = 1, scene: str = 'menu', debug: bool = False) -&gt; None:</w:t>
      </w:r>
    </w:p>
    <w:p>
      <w:pPr>
        <w:pStyle w:val="Referencebody"/>
      </w:pPr>
      <w:r>
        <w:t>Создаёт окно Pygame, внутреннюю поверхность, представление, звук, сеанс, ввод и часы. Подготавливает начальный экран.</w:t>
      </w:r>
    </w:p>
    <w:p>
      <w:pPr>
        <w:pStyle w:val="Methodname"/>
      </w:pPr>
      <w:r>
        <w:t>Application.set_scene</w:t>
      </w:r>
    </w:p>
    <w:p>
      <w:pPr>
        <w:pStyle w:val="Caption"/>
        <w:keepNext/>
      </w:pPr>
      <w:r>
        <w:t>dormgame/app.py  |  строки 87–93</w:t>
      </w:r>
    </w:p>
    <w:p>
      <w:pPr>
        <w:pStyle w:val="Code"/>
        <w:keepNext/>
      </w:pPr>
      <w:r>
        <w:t>def set_scene(self, scene: str) -&gt; None:</w:t>
      </w:r>
    </w:p>
    <w:p>
      <w:pPr>
        <w:pStyle w:val="Referencebody"/>
      </w:pPr>
      <w:r>
        <w:t>Переключает экран, выставляет паузу модели и очищает старый ввод и аккумулятор. Это общая точка перехода между состояниями приложения.</w:t>
      </w:r>
    </w:p>
    <w:p>
      <w:pPr>
        <w:pStyle w:val="Methodname"/>
      </w:pPr>
      <w:r>
        <w:t>Application.start</w:t>
      </w:r>
    </w:p>
    <w:p>
      <w:pPr>
        <w:pStyle w:val="Caption"/>
        <w:keepNext/>
      </w:pPr>
      <w:r>
        <w:t>dormgame/app.py  |  строки 95–99</w:t>
      </w:r>
    </w:p>
    <w:p>
      <w:pPr>
        <w:pStyle w:val="Code"/>
        <w:keepNext/>
      </w:pPr>
      <w:r>
        <w:t>def start(self, intro: bool = True) -&gt; None:</w:t>
      </w:r>
    </w:p>
    <w:p>
      <w:pPr>
        <w:pStyle w:val="Referencebody"/>
      </w:pPr>
      <w:r>
        <w:t>Начинает новый сеанс, сбрасывает камеру и открывает вступление или игру. Используется и кнопкой повторного старта.</w:t>
      </w:r>
    </w:p>
    <w:p>
      <w:pPr>
        <w:pStyle w:val="Methodname"/>
      </w:pPr>
      <w:r>
        <w:t>Application._toggle_setting</w:t>
      </w:r>
    </w:p>
    <w:p>
      <w:pPr>
        <w:pStyle w:val="Caption"/>
        <w:keepNext/>
      </w:pPr>
      <w:r>
        <w:t>dormgame/app.py  |  строки 101–105</w:t>
      </w:r>
    </w:p>
    <w:p>
      <w:pPr>
        <w:pStyle w:val="Code"/>
        <w:keepNext/>
      </w:pPr>
      <w:r>
        <w:t>def _toggle_setting(self, name: str) -&gt; None:</w:t>
      </w:r>
    </w:p>
    <w:p>
      <w:pPr>
        <w:pStyle w:val="Referencebody"/>
      </w:pPr>
      <w:r>
        <w:t>Меняет выбранную настройку на противоположную, обновляет звук и сохраняет выбор пользователя.</w:t>
      </w:r>
    </w:p>
    <w:p>
      <w:pPr>
        <w:pStyle w:val="Methodname"/>
      </w:pPr>
      <w:r>
        <w:t>Application.activate</w:t>
      </w:r>
    </w:p>
    <w:p>
      <w:pPr>
        <w:pStyle w:val="Caption"/>
        <w:keepNext/>
      </w:pPr>
      <w:r>
        <w:t>dormgame/app.py  |  строки 107–140</w:t>
      </w:r>
    </w:p>
    <w:p>
      <w:pPr>
        <w:pStyle w:val="Code"/>
        <w:keepNext/>
      </w:pPr>
      <w:r>
        <w:t>def activate(self, index: int) -&gt; None:</w:t>
      </w:r>
    </w:p>
    <w:p>
      <w:pPr>
        <w:pStyle w:val="Referencebody"/>
      </w:pPr>
      <w:r>
        <w:t>Выполняет действие выбранной кнопки текущего экрана. Один индекс на разных экранах может означать начало игры, возврат или настройку.</w:t>
      </w:r>
    </w:p>
    <w:p>
      <w:pPr>
        <w:pStyle w:val="Methodname"/>
      </w:pPr>
      <w:r>
        <w:t>Application.escape</w:t>
      </w:r>
    </w:p>
    <w:p>
      <w:pPr>
        <w:pStyle w:val="Caption"/>
        <w:keepNext/>
      </w:pPr>
      <w:r>
        <w:t>dormgame/app.py  |  строки 142–154</w:t>
      </w:r>
    </w:p>
    <w:p>
      <w:pPr>
        <w:pStyle w:val="Code"/>
        <w:keepNext/>
      </w:pPr>
      <w:r>
        <w:t>def escape(self) -&gt; None:</w:t>
      </w:r>
    </w:p>
    <w:p>
      <w:pPr>
        <w:pStyle w:val="Referencebody"/>
      </w:pPr>
      <w:r>
        <w:t>Определяет значение Escape для текущего экрана: пауза, продолжение, возврат или пропуск вступления.</w:t>
      </w:r>
    </w:p>
    <w:p>
      <w:pPr>
        <w:pStyle w:val="Methodname"/>
      </w:pPr>
      <w:r>
        <w:t>Application._mouse_position</w:t>
      </w:r>
    </w:p>
    <w:p>
      <w:pPr>
        <w:pStyle w:val="Caption"/>
        <w:keepNext/>
      </w:pPr>
      <w:r>
        <w:t>dormgame/app.py  |  строки 156–158</w:t>
      </w:r>
    </w:p>
    <w:p>
      <w:pPr>
        <w:pStyle w:val="Code"/>
        <w:keepNext/>
      </w:pPr>
      <w:r>
        <w:t>def _mouse_position(self, position: tuple[int, int]) -&gt; tuple[float, float]:</w:t>
      </w:r>
    </w:p>
    <w:p>
      <w:pPr>
        <w:pStyle w:val="Referencebody"/>
      </w:pPr>
      <w:r>
        <w:t>Переводит координаты мыши из окна в 640×360 с учётом полос. Поэтому кнопки работают и после изменения размеров окна.</w:t>
      </w:r>
    </w:p>
    <w:p>
      <w:pPr>
        <w:pStyle w:val="Methodname"/>
      </w:pPr>
      <w:r>
        <w:t>Application.handle_event</w:t>
      </w:r>
    </w:p>
    <w:p>
      <w:pPr>
        <w:pStyle w:val="Caption"/>
        <w:keepNext/>
      </w:pPr>
      <w:r>
        <w:t>dormgame/app.py  |  строки 160–206</w:t>
      </w:r>
    </w:p>
    <w:p>
      <w:pPr>
        <w:pStyle w:val="Code"/>
        <w:keepNext/>
      </w:pPr>
      <w:r>
        <w:t>def handle_event(self, event: pygame.event.Event) -&gt; None:</w:t>
      </w:r>
    </w:p>
    <w:p>
      <w:pPr>
        <w:pStyle w:val="Referencebody"/>
      </w:pPr>
      <w:r>
        <w:t>Обрабатывает события окна, клавиш и мыши. Игровые клавиши складывает в InputBuffer; потеря фокуса ставит игру на паузу.</w:t>
      </w:r>
    </w:p>
    <w:p>
      <w:pPr>
        <w:pStyle w:val="Methodname"/>
      </w:pPr>
      <w:r>
        <w:t>Application.toggle_fullscreen</w:t>
      </w:r>
    </w:p>
    <w:p>
      <w:pPr>
        <w:pStyle w:val="Caption"/>
        <w:keepNext/>
      </w:pPr>
      <w:r>
        <w:t>dormgame/app.py  |  строки 208–214</w:t>
      </w:r>
    </w:p>
    <w:p>
      <w:pPr>
        <w:pStyle w:val="Code"/>
        <w:keepNext/>
      </w:pPr>
      <w:r>
        <w:t>def toggle_fullscreen(self) -&gt; None:</w:t>
      </w:r>
    </w:p>
    <w:p>
      <w:pPr>
        <w:pStyle w:val="Referencebody"/>
      </w:pPr>
      <w:r>
        <w:t>Переключает полный экран и обычное окно, запоминая прежний размер. Доступно по F11.</w:t>
      </w:r>
    </w:p>
    <w:p>
      <w:pPr>
        <w:pStyle w:val="Methodname"/>
      </w:pPr>
      <w:r>
        <w:t>Application.step</w:t>
      </w:r>
    </w:p>
    <w:p>
      <w:pPr>
        <w:pStyle w:val="Caption"/>
        <w:keepNext/>
      </w:pPr>
      <w:r>
        <w:t>dormgame/app.py  |  строки 216–225</w:t>
      </w:r>
    </w:p>
    <w:p>
      <w:pPr>
        <w:pStyle w:val="Code"/>
        <w:keepNext/>
      </w:pPr>
      <w:r>
        <w:t>def step(self, dt: float) -&gt; bool:</w:t>
      </w:r>
    </w:p>
    <w:p>
      <w:pPr>
        <w:pStyle w:val="Referencebody"/>
      </w:pPr>
      <w:r>
        <w:t>Передаёт одну команду модели и после открытого выхода выбирает переход либо финал. Возвращает False, чтобы остановить догоняющие шаги при смене экрана.</w:t>
      </w:r>
    </w:p>
    <w:p>
      <w:pPr>
        <w:pStyle w:val="Methodname"/>
      </w:pPr>
      <w:r>
        <w:t>Application.update</w:t>
      </w:r>
    </w:p>
    <w:p>
      <w:pPr>
        <w:pStyle w:val="Caption"/>
        <w:keepNext/>
      </w:pPr>
      <w:r>
        <w:t>dormgame/app.py  |  строки 227–239</w:t>
      </w:r>
    </w:p>
    <w:p>
      <w:pPr>
        <w:pStyle w:val="Code"/>
        <w:keepNext/>
      </w:pPr>
      <w:r>
        <w:t>def update(self, dt: float) -&gt; None:</w:t>
      </w:r>
    </w:p>
    <w:p>
      <w:pPr>
        <w:pStyle w:val="Referencebody"/>
      </w:pPr>
      <w:r>
        <w:t>Читает удержание движения, запускает FixedStepper, разбирает события и обновляет эффекты. В паузе физика не вызывается.</w:t>
      </w:r>
    </w:p>
    <w:p>
      <w:pPr>
        <w:pStyle w:val="Methodname"/>
      </w:pPr>
      <w:r>
        <w:t>Application.render</w:t>
      </w:r>
    </w:p>
    <w:p>
      <w:pPr>
        <w:pStyle w:val="Caption"/>
        <w:keepNext/>
      </w:pPr>
      <w:r>
        <w:t>dormgame/app.py  |  строки 241–277</w:t>
      </w:r>
    </w:p>
    <w:p>
      <w:pPr>
        <w:pStyle w:val="Code"/>
        <w:keepNext/>
      </w:pPr>
      <w:r>
        <w:t>def render(self, dt: float) -&gt; None:</w:t>
      </w:r>
    </w:p>
    <w:p>
      <w:pPr>
        <w:pStyle w:val="Referencebody"/>
      </w:pPr>
      <w:r>
        <w:t>Выбирает рисунок текущего экрана, масштабирует внутреннюю поверхность с сохранением пропорций и показывает кадр через display.flip.</w:t>
      </w:r>
    </w:p>
    <w:p>
      <w:pPr>
        <w:pStyle w:val="Methodname"/>
      </w:pPr>
      <w:r>
        <w:t>Application.run</w:t>
      </w:r>
    </w:p>
    <w:p>
      <w:pPr>
        <w:pStyle w:val="Caption"/>
        <w:keepNext/>
      </w:pPr>
      <w:r>
        <w:t>dormgame/app.py  |  строки 279–294</w:t>
      </w:r>
    </w:p>
    <w:p>
      <w:pPr>
        <w:pStyle w:val="Code"/>
        <w:keepNext/>
      </w:pPr>
      <w:r>
        <w:t>def run(self, max_frames: int = 0, screenshot: Path | None = None) -&gt; dict[str, Any]:</w:t>
      </w:r>
    </w:p>
    <w:p>
      <w:pPr>
        <w:pStyle w:val="Referencebody"/>
      </w:pPr>
      <w:r>
        <w:t>Главный цикл окна: получает события, обновляет состояние и рисует кадры до выхода. Для проверки может остановиться после заданного числа кадров.</w:t>
      </w:r>
    </w:p>
    <w:p>
      <w:pPr>
        <w:pStyle w:val="Methodname"/>
      </w:pPr>
      <w:r>
        <w:t>Application.close</w:t>
      </w:r>
    </w:p>
    <w:p>
      <w:pPr>
        <w:pStyle w:val="Caption"/>
        <w:keepNext/>
      </w:pPr>
      <w:r>
        <w:t>dormgame/app.py  |  строки 296–297</w:t>
      </w:r>
    </w:p>
    <w:p>
      <w:pPr>
        <w:pStyle w:val="Code"/>
        <w:keepNext/>
      </w:pPr>
      <w:r>
        <w:t>def close(self) -&gt; None:</w:t>
      </w:r>
    </w:p>
    <w:p>
      <w:pPr>
        <w:pStyle w:val="Referencebody"/>
      </w:pPr>
      <w:r>
        <w:t>Освобождает ресурсы Pygame при завершении. Вызывается и из finally, если во время запуска произошла ошибка.</w:t>
      </w:r>
    </w:p>
    <w:p>
      <w:pPr>
        <w:pStyle w:val="Methodname"/>
      </w:pPr>
      <w:r>
        <w:t>main</w:t>
      </w:r>
    </w:p>
    <w:p>
      <w:pPr>
        <w:pStyle w:val="Caption"/>
        <w:keepNext/>
      </w:pPr>
      <w:r>
        <w:t>dormgame/app.py  |  строки 300–325</w:t>
      </w:r>
    </w:p>
    <w:p>
      <w:pPr>
        <w:pStyle w:val="Code"/>
        <w:keepNext/>
      </w:pPr>
      <w:r>
        <w:t>def main(argv: list[str] | None = None) -&gt; int:</w:t>
      </w:r>
    </w:p>
    <w:p>
      <w:pPr>
        <w:pStyle w:val="Referencebody"/>
      </w:pPr>
      <w:r>
        <w:t>Разбирает параметры запуска, настраивает smoke-режим, создаёт Application и запускает цикл. finally гарантирует закрытие графической библиотеки.</w:t>
      </w:r>
    </w:p>
    <w:p>
      <w:pPr>
        <w:pStyle w:val="Heading2"/>
      </w:pPr>
      <w:r>
        <w:t>Как воспроизвести материал</w:t>
      </w:r>
    </w:p>
    <w:p>
      <w:r>
        <w:t>Скриншоты снимает tools.verify_pygame, а Word-файлы собирает tools.build_defense_docs. Справочник ссылается на эту версию исходников. После изменения кода номера строк могут сдвинуться; для новой защиты документы нужно пересобрать.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byVanoGame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Arial" w:hAnsi="Arial" w:eastAsia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</w:pPr>
    <w:rPr>
      <w:rFonts w:ascii="Consolas" w:hAnsi="Consolas"/>
      <w:color w:val="000000"/>
      <w:sz w:val="18"/>
    </w:rPr>
  </w:style>
  <w:style w:type="paragraph" w:customStyle="1" w:styleId="Methodname">
    <w:name w:val="Method name"/>
    <w:pPr>
      <w:keepNext/>
      <w:spacing w:line="250" w:lineRule="auto" w:after="120" w:before="180"/>
    </w:pPr>
    <w:rPr>
      <w:rFonts w:ascii="Consolas" w:hAnsi="Consolas"/>
      <w:b/>
      <w:color w:val="000000"/>
      <w:sz w:val="20"/>
    </w:rPr>
  </w:style>
  <w:style w:type="paragraph" w:customStyle="1" w:styleId="Referencebody">
    <w:name w:val="Reference body"/>
    <w:pPr>
      <w:spacing w:line="250" w:lineRule="auto" w:after="120"/>
    </w:pPr>
    <w:rPr>
      <w:rFonts w:ascii="Arial" w:hAnsi="Arial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игры Общага</dc:title>
  <dc:subject>Подготовка к защите учебной игры на Python и Pygame</dc:subject>
  <dc:creator>byVanoGame</dc:creator>
  <cp:keywords>Python Pygame AABB A* подготовка защита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